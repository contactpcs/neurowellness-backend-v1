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6DB"/>
          <w:sz w:val="56"/>
        </w:rPr>
        <w:t>NeuroWellness Platform</w:t>
      </w:r>
    </w:p>
    <w:p>
      <w:pPr>
        <w:jc w:val="center"/>
      </w:pPr>
      <w:r>
        <w:rPr>
          <w:b/>
          <w:color w:val="1E3A8A"/>
          <w:sz w:val="36"/>
        </w:rPr>
        <w:t>Appointment Booking &amp; Scheduling System</w:t>
      </w:r>
    </w:p>
    <w:p>
      <w:pPr>
        <w:jc w:val="center"/>
      </w:pPr>
      <w:r>
        <w:rPr>
          <w:color w:val="6B7280"/>
          <w:sz w:val="26"/>
        </w:rPr>
        <w:t>Complete Implementation Plan &amp; Technical Reference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E3A8A" w:val="clear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703"/>
            <w:shd w:fill="1E3A8A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  <w:shd w:fill="EFF6FF" w:val="clear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4703"/>
            <w:shd w:fill="EFF6FF" w:val="clear"/>
          </w:tcPr>
          <w:p>
            <w:r>
              <w:rPr>
                <w:sz w:val="20"/>
              </w:rPr>
              <w:t>FastAPI + Supabase PostgreSQL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React (Vite) + Zustand</w:t>
            </w:r>
          </w:p>
        </w:tc>
      </w:tr>
      <w:tr>
        <w:tc>
          <w:tcPr>
            <w:tcW w:type="dxa" w:w="4703"/>
            <w:shd w:fill="EFF6FF" w:val="clear"/>
          </w:tcPr>
          <w:p>
            <w:r>
              <w:rPr>
                <w:sz w:val="20"/>
              </w:rPr>
              <w:t>Real-time</w:t>
            </w:r>
          </w:p>
        </w:tc>
        <w:tc>
          <w:tcPr>
            <w:tcW w:type="dxa" w:w="4703"/>
            <w:shd w:fill="EFF6FF" w:val="clear"/>
          </w:tcPr>
          <w:p>
            <w:r>
              <w:rPr>
                <w:sz w:val="20"/>
              </w:rPr>
              <w:t>Socket.IO (python-socketio)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Scheduler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APScheduler + Redis</w:t>
            </w:r>
          </w:p>
        </w:tc>
      </w:tr>
      <w:tr>
        <w:tc>
          <w:tcPr>
            <w:tcW w:type="dxa" w:w="4703"/>
            <w:shd w:fill="EFF6FF" w:val="clear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4703"/>
            <w:shd w:fill="EFF6FF" w:val="clear"/>
          </w:tcPr>
          <w:p>
            <w:r>
              <w:rPr>
                <w:sz w:val="20"/>
              </w:rPr>
              <w:t>2026-05-21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56DB"/>
          <w:sz w:val="40"/>
        </w:rPr>
        <w:t>1. Executive Summary</w:t>
      </w:r>
    </w:p>
    <w:p>
      <w:r>
        <w:rPr>
          <w:b w:val="0"/>
          <w:sz w:val="22"/>
        </w:rPr>
        <w:t>The NeuroWellness platform currently has user management, clinical assessment (PRS), anamnesis, doctor notes, and consent flows — but no native appointment booking or real-time notification capability. This plan delivers a production-grade appointment module covering all clinical roles across multiple clinics.</w:t>
      </w:r>
    </w:p>
    <w:p/>
    <w:p>
      <w:r>
        <w:rPr>
          <w:b/>
          <w:sz w:val="22"/>
        </w:rPr>
        <w:t>Two distinct booking flows:</w:t>
      </w:r>
    </w:p>
    <w:p>
      <w:pPr>
        <w:pStyle w:val="ListBullet"/>
      </w:pPr>
      <w:r>
        <w:rPr>
          <w:sz w:val="21"/>
        </w:rPr>
        <w:t>Direct Booking — Receptionist or Clinical Assistant (or doctor) creates an appointment directly against an available slot.</w:t>
      </w:r>
    </w:p>
    <w:p>
      <w:pPr>
        <w:pStyle w:val="ListBullet"/>
      </w:pPr>
      <w:r>
        <w:rPr>
          <w:sz w:val="21"/>
        </w:rPr>
        <w:t>Patient Request Flow — Patient submits a request with preferred dates and complaint. Receptionist or Clinical Assistant reviews, picks a slot, and approves.</w:t>
      </w:r>
    </w:p>
    <w:p/>
    <w:p>
      <w:r>
        <w:rPr>
          <w:b/>
          <w:sz w:val="22"/>
        </w:rPr>
        <w:t>Key capabilities:</w:t>
      </w:r>
    </w:p>
    <w:p>
      <w:pPr>
        <w:pStyle w:val="ListBullet"/>
      </w:pPr>
      <w:r>
        <w:rPr>
          <w:sz w:val="21"/>
        </w:rPr>
        <w:t>Calendar-based scheduling — doctors set recurring weekly availability with date-level overrides.</w:t>
      </w:r>
    </w:p>
    <w:p>
      <w:pPr>
        <w:pStyle w:val="ListBullet"/>
      </w:pPr>
      <w:r>
        <w:rPr>
          <w:sz w:val="21"/>
        </w:rPr>
        <w:t>Doctor can view, book, cancel, and reschedule their own appointments via a calendar UI.</w:t>
      </w:r>
    </w:p>
    <w:p>
      <w:pPr>
        <w:pStyle w:val="ListBullet"/>
      </w:pPr>
      <w:r>
        <w:rPr>
          <w:sz w:val="21"/>
        </w:rPr>
        <w:t>Patient can cancel confirmed appointments (2-hour cut-off) and request reschedules through reception/clinical assistant.</w:t>
      </w:r>
    </w:p>
    <w:p>
      <w:pPr>
        <w:pStyle w:val="ListBullet"/>
      </w:pPr>
      <w:r>
        <w:rPr>
          <w:sz w:val="21"/>
        </w:rPr>
        <w:t>Real-time Socket.IO events propagate live to all participants on every status change.</w:t>
      </w:r>
    </w:p>
    <w:p>
      <w:pPr>
        <w:pStyle w:val="ListBullet"/>
      </w:pPr>
      <w:r>
        <w:rPr>
          <w:sz w:val="21"/>
        </w:rPr>
        <w:t>Automated reminders — 24h and 1h before appointment via APScheduler.</w:t>
      </w:r>
    </w:p>
    <w:p>
      <w:pPr>
        <w:pStyle w:val="ListBullet"/>
      </w:pPr>
      <w:r>
        <w:rPr>
          <w:sz w:val="21"/>
        </w:rPr>
        <w:t>Multi-tenant clinic isolation — Supabase RLS ensures Clinic A users never see Clinic B data.</w:t>
      </w:r>
    </w:p>
    <w:p>
      <w:pPr>
        <w:pStyle w:val="ListBullet"/>
      </w:pPr>
      <w:r>
        <w:rPr>
          <w:sz w:val="21"/>
        </w:rPr>
        <w:t>Append-only audit trail for every appointment and request state change.</w:t>
      </w:r>
    </w:p>
    <w:p>
      <w:pPr>
        <w:pBdr>
          <w:bottom w:val="single" w:sz="6" w:space="1" w:color="CBD5E1"/>
        </w:pBdr>
      </w:pPr>
    </w:p>
    <w:p>
      <w:pPr>
        <w:pStyle w:val="Heading1"/>
      </w:pPr>
      <w:r>
        <w:rPr>
          <w:color w:val="1A56DB"/>
          <w:sz w:val="40"/>
        </w:rPr>
        <w:t>2. Critical Policy — Patient Booking Model</w:t>
      </w:r>
    </w:p>
    <w:p>
      <w:r>
        <w:rPr>
          <w:b/>
          <w:color w:val="DC2626"/>
          <w:sz w:val="24"/>
        </w:rPr>
        <w:t>Patients do NOT have direct access to the doctor's schedule or self-booking slots.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E3A8A" w:val="clear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3135"/>
            <w:shd w:fill="1E3A8A" w:val="clear"/>
          </w:tcPr>
          <w:p>
            <w:r>
              <w:rPr>
                <w:b/>
                <w:color w:val="FFFFFF"/>
                <w:sz w:val="20"/>
              </w:rPr>
              <w:t>Schedule Access</w:t>
            </w:r>
          </w:p>
        </w:tc>
        <w:tc>
          <w:tcPr>
            <w:tcW w:type="dxa" w:w="3135"/>
            <w:shd w:fill="1E3A8A" w:val="clear"/>
          </w:tcPr>
          <w:p>
            <w:r>
              <w:rPr>
                <w:b/>
                <w:color w:val="FFFFFF"/>
                <w:sz w:val="20"/>
              </w:rPr>
              <w:t>Booking Capability</w:t>
            </w:r>
          </w:p>
        </w:tc>
      </w:tr>
      <w:tr>
        <w:tc>
          <w:tcPr>
            <w:tcW w:type="dxa" w:w="3135"/>
            <w:shd w:fill="EFF6FF" w:val="clear"/>
          </w:tcPr>
          <w:p>
            <w:r>
              <w:rPr>
                <w:sz w:val="20"/>
              </w:rPr>
              <w:t>Patient</w:t>
            </w:r>
          </w:p>
        </w:tc>
        <w:tc>
          <w:tcPr>
            <w:tcW w:type="dxa" w:w="3135"/>
            <w:shd w:fill="EFF6FF" w:val="clear"/>
          </w:tcPr>
          <w:p>
            <w:r>
              <w:rPr>
                <w:sz w:val="20"/>
              </w:rPr>
              <w:t>No access to doctor schedule</w:t>
            </w:r>
          </w:p>
        </w:tc>
        <w:tc>
          <w:tcPr>
            <w:tcW w:type="dxa" w:w="3135"/>
            <w:shd w:fill="EFF6FF" w:val="clear"/>
          </w:tcPr>
          <w:p>
            <w:r>
              <w:rPr>
                <w:sz w:val="20"/>
              </w:rPr>
              <w:t>Request only — preferred dates + complaint submitted to reception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Receptionist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Full schedule + all slots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Book, Cancel, Reschedule directly + approve/reject patient requests</w:t>
            </w:r>
          </w:p>
        </w:tc>
      </w:tr>
      <w:tr>
        <w:tc>
          <w:tcPr>
            <w:tcW w:type="dxa" w:w="3135"/>
            <w:shd w:fill="EFF6FF" w:val="clear"/>
          </w:tcPr>
          <w:p>
            <w:r>
              <w:rPr>
                <w:sz w:val="20"/>
              </w:rPr>
              <w:t>Doctor</w:t>
            </w:r>
          </w:p>
        </w:tc>
        <w:tc>
          <w:tcPr>
            <w:tcW w:type="dxa" w:w="3135"/>
            <w:shd w:fill="EFF6FF" w:val="clear"/>
          </w:tcPr>
          <w:p>
            <w:r>
              <w:rPr>
                <w:sz w:val="20"/>
              </w:rPr>
              <w:t>Own schedule only</w:t>
            </w:r>
          </w:p>
        </w:tc>
        <w:tc>
          <w:tcPr>
            <w:tcW w:type="dxa" w:w="3135"/>
            <w:shd w:fill="EFF6FF" w:val="clear"/>
          </w:tcPr>
          <w:p>
            <w:r>
              <w:rPr>
                <w:sz w:val="20"/>
              </w:rPr>
              <w:t>Book, View, Cancel, Reschedule own appointments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Clinical Assistant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Full schedule + all slots (same as Receptionist)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Book, Cancel, Reschedule + approve/reject patient requests</w:t>
            </w:r>
          </w:p>
        </w:tc>
      </w:tr>
      <w:tr>
        <w:tc>
          <w:tcPr>
            <w:tcW w:type="dxa" w:w="3135"/>
            <w:shd w:fill="EFF6FF" w:val="clear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3135"/>
            <w:shd w:fill="EFF6FF" w:val="clear"/>
          </w:tcPr>
          <w:p>
            <w:r>
              <w:rPr>
                <w:sz w:val="20"/>
              </w:rPr>
              <w:t>Full access all clinics</w:t>
            </w:r>
          </w:p>
        </w:tc>
        <w:tc>
          <w:tcPr>
            <w:tcW w:type="dxa" w:w="3135"/>
            <w:shd w:fill="EFF6FF" w:val="clear"/>
          </w:tcPr>
          <w:p>
            <w:r>
              <w:rPr>
                <w:sz w:val="20"/>
              </w:rPr>
              <w:t>Full CRUD on all appointments</w:t>
            </w:r>
          </w:p>
        </w:tc>
      </w:tr>
    </w:tbl>
    <w:p/>
    <w:p>
      <w:pPr>
        <w:ind w:left="432"/>
      </w:pPr>
      <w:r>
        <w:rPr>
          <w:i/>
          <w:color w:val="6B7280"/>
          <w:sz w:val="20"/>
        </w:rPr>
        <w:t>Note: Clinical Assistant is a full receptionist equivalent for appointment management.</w:t>
      </w:r>
    </w:p>
    <w:p>
      <w:pPr>
        <w:pBdr>
          <w:bottom w:val="single" w:sz="6" w:space="1" w:color="CBD5E1"/>
        </w:pBdr>
      </w:pPr>
    </w:p>
    <w:p>
      <w:pPr>
        <w:pStyle w:val="Heading1"/>
      </w:pPr>
      <w:r>
        <w:rPr>
          <w:color w:val="1A56DB"/>
          <w:sz w:val="40"/>
        </w:rPr>
        <w:t>3. The Three Booking Flows</w:t>
      </w:r>
    </w:p>
    <w:p>
      <w:pPr>
        <w:pStyle w:val="Heading2"/>
      </w:pPr>
      <w:r>
        <w:rPr>
          <w:color w:val="1E3A8A"/>
          <w:sz w:val="30"/>
        </w:rPr>
        <w:t>Flow A — Direct Booking by Staff (Receptionist or Clinical Assistant)</w:t>
      </w:r>
    </w:p>
    <w:p>
      <w:r>
        <w:rPr>
          <w:b w:val="0"/>
          <w:sz w:val="22"/>
        </w:rPr>
        <w:t>Used when receptionist or clinical assistant books directly against a known slot. Doctor can also use this for self-booking.</w:t>
      </w:r>
    </w:p>
    <w:p>
      <w:pPr>
        <w:pStyle w:val="ListNumber"/>
      </w:pPr>
      <w:r>
        <w:rPr>
          <w:sz w:val="21"/>
        </w:rPr>
        <w:t>Open Doctor's calendar — see available slots for selected date.</w:t>
      </w:r>
    </w:p>
    <w:p>
      <w:pPr>
        <w:pStyle w:val="ListNumber"/>
      </w:pPr>
      <w:r>
        <w:rPr>
          <w:sz w:val="21"/>
        </w:rPr>
        <w:t>Click an empty slot, fill patient name, complaint, appointment type.</w:t>
      </w:r>
    </w:p>
    <w:p>
      <w:pPr>
        <w:pStyle w:val="ListNumber"/>
      </w:pPr>
      <w:r>
        <w:rPr>
          <w:sz w:val="21"/>
        </w:rPr>
        <w:t>Submit → POST /api/v1/appointments.</w:t>
      </w:r>
    </w:p>
    <w:p>
      <w:pPr>
        <w:pStyle w:val="ListNumber"/>
      </w:pPr>
      <w:r>
        <w:rPr>
          <w:sz w:val="21"/>
        </w:rPr>
        <w:t>Backend validates: no double-booking, patient in clinic, slot within doctor schedule.</w:t>
      </w:r>
    </w:p>
    <w:p>
      <w:pPr>
        <w:pStyle w:val="ListNumber"/>
      </w:pPr>
      <w:r>
        <w:rPr>
          <w:sz w:val="21"/>
        </w:rPr>
        <w:t>Appointment created with status = scheduled.</w:t>
      </w:r>
    </w:p>
    <w:p>
      <w:pPr>
        <w:pStyle w:val="ListNumber"/>
      </w:pPr>
      <w:r>
        <w:rPr>
          <w:sz w:val="21"/>
        </w:rPr>
        <w:t>Real-time Socket.IO event sent to patient → patient receives toast notification.</w:t>
      </w:r>
    </w:p>
    <w:p>
      <w:pPr>
        <w:pStyle w:val="ListNumber"/>
      </w:pPr>
      <w:r>
        <w:rPr>
          <w:sz w:val="21"/>
        </w:rPr>
        <w:t>Appointment appears immediately in all relevant calendars.</w:t>
      </w:r>
    </w:p>
    <w:p>
      <w:pPr>
        <w:pStyle w:val="Heading2"/>
      </w:pPr>
      <w:r>
        <w:rPr>
          <w:color w:val="1E3A8A"/>
          <w:sz w:val="30"/>
        </w:rPr>
        <w:t>Flow B — Patient Request → Review by Reception / Clinical Assistant</w:t>
      </w:r>
    </w:p>
    <w:p>
      <w:r>
        <w:rPr>
          <w:b w:val="0"/>
          <w:sz w:val="22"/>
        </w:rPr>
        <w:t>Used when a patient self-submits a request from the patient portal.</w:t>
      </w:r>
    </w:p>
    <w:p>
      <w:pPr>
        <w:pStyle w:val="ListNumber"/>
      </w:pPr>
      <w:r>
        <w:rPr>
          <w:sz w:val="21"/>
        </w:rPr>
        <w:t>Patient fills preferred dates (up to 3), time window, complaint → POST /api/v1/appointment-requests.</w:t>
      </w:r>
    </w:p>
    <w:p>
      <w:pPr>
        <w:pStyle w:val="ListNumber"/>
      </w:pPr>
      <w:r>
        <w:rPr>
          <w:sz w:val="21"/>
        </w:rPr>
        <w:t>Request saved with status = pending. Receptionist AND clinical assistant inboxes show new request in real-time.</w:t>
      </w:r>
    </w:p>
    <w:p>
      <w:pPr>
        <w:pStyle w:val="ListNumber"/>
      </w:pPr>
      <w:r>
        <w:rPr>
          <w:sz w:val="21"/>
        </w:rPr>
        <w:t>Either role opens request, views doctor's schedule for preferred dates, picks a slot.</w:t>
      </w:r>
    </w:p>
    <w:p>
      <w:pPr>
        <w:pStyle w:val="ListNumber"/>
      </w:pPr>
      <w:r>
        <w:rPr>
          <w:sz w:val="21"/>
        </w:rPr>
        <w:t>POST /api/v1/appointment-requests/{id}/approve → appointment created.</w:t>
      </w:r>
    </w:p>
    <w:p>
      <w:pPr>
        <w:pStyle w:val="ListNumber"/>
      </w:pPr>
      <w:r>
        <w:rPr>
          <w:sz w:val="21"/>
        </w:rPr>
        <w:t>Patient receives real-time notification: "Your appointment is confirmed for [date/time]."</w:t>
      </w:r>
    </w:p>
    <w:p>
      <w:pPr>
        <w:pStyle w:val="Heading2"/>
      </w:pPr>
      <w:r>
        <w:rPr>
          <w:color w:val="1E3A8A"/>
          <w:sz w:val="30"/>
        </w:rPr>
        <w:t>Flow C — Patient Reschedule Request</w:t>
      </w:r>
    </w:p>
    <w:p>
      <w:pPr>
        <w:pStyle w:val="ListNumber"/>
      </w:pPr>
      <w:r>
        <w:rPr>
          <w:sz w:val="21"/>
        </w:rPr>
        <w:t>Patient clicks "Request Reschedule" on confirmed appointment — fills new preferred dates + reason.</w:t>
      </w:r>
    </w:p>
    <w:p>
      <w:pPr>
        <w:pStyle w:val="ListNumber"/>
      </w:pPr>
      <w:r>
        <w:rPr>
          <w:sz w:val="21"/>
        </w:rPr>
        <w:t>POST /api/v1/appointments/{id}/request-reschedule.</w:t>
      </w:r>
    </w:p>
    <w:p>
      <w:pPr>
        <w:pStyle w:val="ListNumber"/>
      </w:pPr>
      <w:r>
        <w:rPr>
          <w:sz w:val="21"/>
        </w:rPr>
        <w:t>Receptionist or Clinical Assistant reviews — same approval flow as Flow B.</w:t>
      </w:r>
    </w:p>
    <w:p>
      <w:pPr>
        <w:pStyle w:val="ListNumber"/>
      </w:pPr>
      <w:r>
        <w:rPr>
          <w:sz w:val="21"/>
        </w:rPr>
        <w:t>On approval: new appointment created, old appointment marked rescheduled. Both parties notified.</w:t>
      </w:r>
    </w:p>
    <w:p>
      <w:pPr>
        <w:pBdr>
          <w:bottom w:val="single" w:sz="6" w:space="1" w:color="CBD5E1"/>
        </w:pBdr>
      </w:pPr>
    </w:p>
    <w:p>
      <w:pPr>
        <w:pStyle w:val="Heading1"/>
      </w:pPr>
      <w:r>
        <w:rPr>
          <w:color w:val="1A56DB"/>
          <w:sz w:val="40"/>
        </w:rPr>
        <w:t>4. Database Schema — New Tables</w:t>
      </w:r>
    </w:p>
    <w:p>
      <w:pPr>
        <w:pStyle w:val="Heading2"/>
      </w:pPr>
      <w:r>
        <w:rPr>
          <w:color w:val="1E3A8A"/>
          <w:sz w:val="30"/>
        </w:rPr>
        <w:t>4.1  doctor_weekly_schedules</w:t>
      </w:r>
    </w:p>
    <w:p>
      <w:r>
        <w:rPr>
          <w:b w:val="0"/>
          <w:sz w:val="22"/>
        </w:rPr>
        <w:t>Recurring weekly availability template. One row per (doctor, day_of_week, start_time).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E3A8A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3135"/>
            <w:shd w:fill="1E3A8A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135"/>
            <w:shd w:fill="1E3A8A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35"/>
            <w:shd w:fill="EFF6FF" w:val="clear"/>
          </w:tcPr>
          <w:p>
            <w:r>
              <w:rPr>
                <w:sz w:val="20"/>
              </w:rPr>
              <w:t>schedule_id</w:t>
            </w:r>
          </w:p>
        </w:tc>
        <w:tc>
          <w:tcPr>
            <w:tcW w:type="dxa" w:w="3135"/>
            <w:shd w:fill="EFF6FF" w:val="clear"/>
          </w:tcPr>
          <w:p>
            <w:r>
              <w:rPr>
                <w:sz w:val="20"/>
              </w:rPr>
              <w:t>UUID (PK)</w:t>
            </w:r>
          </w:p>
        </w:tc>
        <w:tc>
          <w:tcPr>
            <w:tcW w:type="dxa" w:w="3135"/>
            <w:shd w:fill="EFF6FF" w:val="clear"/>
          </w:tcPr>
          <w:p>
            <w:r>
              <w:rPr>
                <w:sz w:val="20"/>
              </w:rPr>
              <w:t>Auto-generated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doctor_id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UUID (FK → profiles)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Which doctor</w:t>
            </w:r>
          </w:p>
        </w:tc>
      </w:tr>
      <w:tr>
        <w:tc>
          <w:tcPr>
            <w:tcW w:type="dxa" w:w="3135"/>
            <w:shd w:fill="EFF6FF" w:val="clear"/>
          </w:tcPr>
          <w:p>
            <w:r>
              <w:rPr>
                <w:sz w:val="20"/>
              </w:rPr>
              <w:t>clinic_id</w:t>
            </w:r>
          </w:p>
        </w:tc>
        <w:tc>
          <w:tcPr>
            <w:tcW w:type="dxa" w:w="3135"/>
            <w:shd w:fill="EFF6FF" w:val="clear"/>
          </w:tcPr>
          <w:p>
            <w:r>
              <w:rPr>
                <w:sz w:val="20"/>
              </w:rPr>
              <w:t>UUID (FK → clinics)</w:t>
            </w:r>
          </w:p>
        </w:tc>
        <w:tc>
          <w:tcPr>
            <w:tcW w:type="dxa" w:w="3135"/>
            <w:shd w:fill="EFF6FF" w:val="clear"/>
          </w:tcPr>
          <w:p>
            <w:r>
              <w:rPr>
                <w:sz w:val="20"/>
              </w:rPr>
              <w:t>Multi-tenancy scope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day_of_week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SMALLINT (0=Sun..6=Sat)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Day this row applies to</w:t>
            </w:r>
          </w:p>
        </w:tc>
      </w:tr>
      <w:tr>
        <w:tc>
          <w:tcPr>
            <w:tcW w:type="dxa" w:w="3135"/>
            <w:shd w:fill="EFF6FF" w:val="clear"/>
          </w:tcPr>
          <w:p>
            <w:r>
              <w:rPr>
                <w:sz w:val="20"/>
              </w:rPr>
              <w:t>start_time / end_time</w:t>
            </w:r>
          </w:p>
        </w:tc>
        <w:tc>
          <w:tcPr>
            <w:tcW w:type="dxa" w:w="3135"/>
            <w:shd w:fill="EFF6FF" w:val="clear"/>
          </w:tcPr>
          <w:p>
            <w:r>
              <w:rPr>
                <w:sz w:val="20"/>
              </w:rPr>
              <w:t>TIME</w:t>
            </w:r>
          </w:p>
        </w:tc>
        <w:tc>
          <w:tcPr>
            <w:tcW w:type="dxa" w:w="3135"/>
            <w:shd w:fill="EFF6FF" w:val="clear"/>
          </w:tcPr>
          <w:p>
            <w:r>
              <w:rPr>
                <w:sz w:val="20"/>
              </w:rPr>
              <w:t>Working hours for this day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slot_duration_minutes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SMALLINT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15, 20, 30, 45, or 60 minutes</w:t>
            </w:r>
          </w:p>
        </w:tc>
      </w:tr>
      <w:tr>
        <w:tc>
          <w:tcPr>
            <w:tcW w:type="dxa" w:w="3135"/>
            <w:shd w:fill="EFF6FF" w:val="clear"/>
          </w:tcPr>
          <w:p>
            <w:r>
              <w:rPr>
                <w:sz w:val="20"/>
              </w:rPr>
              <w:t>break_start / break_end</w:t>
            </w:r>
          </w:p>
        </w:tc>
        <w:tc>
          <w:tcPr>
            <w:tcW w:type="dxa" w:w="3135"/>
            <w:shd w:fill="EFF6FF" w:val="clear"/>
          </w:tcPr>
          <w:p>
            <w:r>
              <w:rPr>
                <w:sz w:val="20"/>
              </w:rPr>
              <w:t>TIME (nullable)</w:t>
            </w:r>
          </w:p>
        </w:tc>
        <w:tc>
          <w:tcPr>
            <w:tcW w:type="dxa" w:w="3135"/>
            <w:shd w:fill="EFF6FF" w:val="clear"/>
          </w:tcPr>
          <w:p>
            <w:r>
              <w:rPr>
                <w:sz w:val="20"/>
              </w:rPr>
              <w:t>No slots generated in this window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is_active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BOOLEAN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Inactive rows ignored in slot generation</w:t>
            </w:r>
          </w:p>
        </w:tc>
      </w:tr>
    </w:tbl>
    <w:p/>
    <w:p>
      <w:pPr>
        <w:pStyle w:val="Heading2"/>
      </w:pPr>
      <w:r>
        <w:rPr>
          <w:color w:val="1E3A8A"/>
          <w:sz w:val="30"/>
        </w:rPr>
        <w:t>4.2  doctor_schedule_overrides</w:t>
      </w:r>
    </w:p>
    <w:p>
      <w:r>
        <w:rPr>
          <w:b w:val="0"/>
          <w:sz w:val="22"/>
        </w:rPr>
        <w:t>Date-level exceptions — for leaves, holidays, or special hours.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E3A8A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3135"/>
            <w:shd w:fill="1E3A8A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135"/>
            <w:shd w:fill="1E3A8A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35"/>
            <w:shd w:fill="EFF6FF" w:val="clear"/>
          </w:tcPr>
          <w:p>
            <w:r>
              <w:rPr>
                <w:sz w:val="20"/>
              </w:rPr>
              <w:t>override_id</w:t>
            </w:r>
          </w:p>
        </w:tc>
        <w:tc>
          <w:tcPr>
            <w:tcW w:type="dxa" w:w="3135"/>
            <w:shd w:fill="EFF6FF" w:val="clear"/>
          </w:tcPr>
          <w:p>
            <w:r>
              <w:rPr>
                <w:sz w:val="20"/>
              </w:rPr>
              <w:t>UUID (PK)</w:t>
            </w:r>
          </w:p>
        </w:tc>
        <w:tc>
          <w:tcPr>
            <w:tcW w:type="dxa" w:w="3135"/>
            <w:shd w:fill="EFF6FF" w:val="clear"/>
          </w:tcPr>
          <w:p>
            <w:r>
              <w:rPr>
                <w:sz w:val="20"/>
              </w:rPr>
              <w:t>Auto-generated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doctor_id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UUID (FK)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Doctor this override applies to</w:t>
            </w:r>
          </w:p>
        </w:tc>
      </w:tr>
      <w:tr>
        <w:tc>
          <w:tcPr>
            <w:tcW w:type="dxa" w:w="3135"/>
            <w:shd w:fill="EFF6FF" w:val="clear"/>
          </w:tcPr>
          <w:p>
            <w:r>
              <w:rPr>
                <w:sz w:val="20"/>
              </w:rPr>
              <w:t>override_date</w:t>
            </w:r>
          </w:p>
        </w:tc>
        <w:tc>
          <w:tcPr>
            <w:tcW w:type="dxa" w:w="3135"/>
            <w:shd w:fill="EFF6FF" w:val="clear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3135"/>
            <w:shd w:fill="EFF6FF" w:val="clear"/>
          </w:tcPr>
          <w:p>
            <w:r>
              <w:rPr>
                <w:sz w:val="20"/>
              </w:rPr>
              <w:t>Specific date being overridden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is_available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BOOLEAN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FALSE = full day off. TRUE = custom hours</w:t>
            </w:r>
          </w:p>
        </w:tc>
      </w:tr>
      <w:tr>
        <w:tc>
          <w:tcPr>
            <w:tcW w:type="dxa" w:w="3135"/>
            <w:shd w:fill="EFF6FF" w:val="clear"/>
          </w:tcPr>
          <w:p>
            <w:r>
              <w:rPr>
                <w:sz w:val="20"/>
              </w:rPr>
              <w:t>start_time / end_time</w:t>
            </w:r>
          </w:p>
        </w:tc>
        <w:tc>
          <w:tcPr>
            <w:tcW w:type="dxa" w:w="3135"/>
            <w:shd w:fill="EFF6FF" w:val="clear"/>
          </w:tcPr>
          <w:p>
            <w:r>
              <w:rPr>
                <w:sz w:val="20"/>
              </w:rPr>
              <w:t>TIME (nullable)</w:t>
            </w:r>
          </w:p>
        </w:tc>
        <w:tc>
          <w:tcPr>
            <w:tcW w:type="dxa" w:w="3135"/>
            <w:shd w:fill="EFF6FF" w:val="clear"/>
          </w:tcPr>
          <w:p>
            <w:r>
              <w:rPr>
                <w:sz w:val="20"/>
              </w:rPr>
              <w:t>Required if is_available = TRUE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reason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e.g. "Annual leave"</w:t>
            </w:r>
          </w:p>
        </w:tc>
      </w:tr>
      <w:tr>
        <w:tc>
          <w:tcPr>
            <w:tcW w:type="dxa" w:w="3135"/>
            <w:shd w:fill="EFF6FF" w:val="clear"/>
          </w:tcPr>
          <w:p>
            <w:r>
              <w:rPr>
                <w:sz w:val="20"/>
              </w:rPr>
              <w:t>created_by</w:t>
            </w:r>
          </w:p>
        </w:tc>
        <w:tc>
          <w:tcPr>
            <w:tcW w:type="dxa" w:w="3135"/>
            <w:shd w:fill="EFF6FF" w:val="clear"/>
          </w:tcPr>
          <w:p>
            <w:r>
              <w:rPr>
                <w:sz w:val="20"/>
              </w:rPr>
              <w:t>UUID (FK)</w:t>
            </w:r>
          </w:p>
        </w:tc>
        <w:tc>
          <w:tcPr>
            <w:tcW w:type="dxa" w:w="3135"/>
            <w:shd w:fill="EFF6FF" w:val="clear"/>
          </w:tcPr>
          <w:p>
            <w:r>
              <w:rPr>
                <w:sz w:val="20"/>
              </w:rPr>
              <w:t>Who created the override</w:t>
            </w:r>
          </w:p>
        </w:tc>
      </w:tr>
    </w:tbl>
    <w:p/>
    <w:p>
      <w:pPr>
        <w:ind w:left="432"/>
      </w:pPr>
      <w:r>
        <w:rPr>
          <w:i/>
          <w:color w:val="6B7280"/>
          <w:sz w:val="20"/>
        </w:rPr>
        <w:t>Note: One override per (doctor, date). FALSE override blocks the entire day.</w:t>
      </w:r>
    </w:p>
    <w:p>
      <w:pPr>
        <w:pStyle w:val="Heading2"/>
      </w:pPr>
      <w:r>
        <w:rPr>
          <w:color w:val="1E3A8A"/>
          <w:sz w:val="30"/>
        </w:rPr>
        <w:t>4.3  appointments</w:t>
      </w:r>
    </w:p>
    <w:p>
      <w:r>
        <w:rPr>
          <w:b w:val="0"/>
          <w:sz w:val="22"/>
        </w:rPr>
        <w:t>Core table. One row per confirmed booking.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E3A8A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3135"/>
            <w:shd w:fill="1E3A8A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135"/>
            <w:shd w:fill="1E3A8A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35"/>
            <w:shd w:fill="EFF6FF" w:val="clear"/>
          </w:tcPr>
          <w:p>
            <w:r>
              <w:rPr>
                <w:sz w:val="20"/>
              </w:rPr>
              <w:t>appointment_id</w:t>
            </w:r>
          </w:p>
        </w:tc>
        <w:tc>
          <w:tcPr>
            <w:tcW w:type="dxa" w:w="3135"/>
            <w:shd w:fill="EFF6FF" w:val="clear"/>
          </w:tcPr>
          <w:p>
            <w:r>
              <w:rPr>
                <w:sz w:val="20"/>
              </w:rPr>
              <w:t>UUID (PK)</w:t>
            </w:r>
          </w:p>
        </w:tc>
        <w:tc>
          <w:tcPr>
            <w:tcW w:type="dxa" w:w="3135"/>
            <w:shd w:fill="EFF6FF" w:val="clear"/>
          </w:tcPr>
          <w:p>
            <w:r>
              <w:rPr>
                <w:sz w:val="20"/>
              </w:rPr>
              <w:t>Auto-generated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clinic_id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UUID (FK)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Multi-tenancy scope</w:t>
            </w:r>
          </w:p>
        </w:tc>
      </w:tr>
      <w:tr>
        <w:tc>
          <w:tcPr>
            <w:tcW w:type="dxa" w:w="3135"/>
            <w:shd w:fill="EFF6FF" w:val="clear"/>
          </w:tcPr>
          <w:p>
            <w:r>
              <w:rPr>
                <w:sz w:val="20"/>
              </w:rPr>
              <w:t>patient_id / doctor_id</w:t>
            </w:r>
          </w:p>
        </w:tc>
        <w:tc>
          <w:tcPr>
            <w:tcW w:type="dxa" w:w="3135"/>
            <w:shd w:fill="EFF6FF" w:val="clear"/>
          </w:tcPr>
          <w:p>
            <w:r>
              <w:rPr>
                <w:sz w:val="20"/>
              </w:rPr>
              <w:t>UUID (FK → profiles)</w:t>
            </w:r>
          </w:p>
        </w:tc>
        <w:tc>
          <w:tcPr>
            <w:tcW w:type="dxa" w:w="3135"/>
            <w:shd w:fill="EFF6FF" w:val="clear"/>
          </w:tcPr>
          <w:p>
            <w:r>
              <w:rPr>
                <w:sz w:val="20"/>
              </w:rPr>
              <w:t>Patient and doctor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booked_by / booked_by_role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UUID / TEXT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Who booked and their role</w:t>
            </w:r>
          </w:p>
        </w:tc>
      </w:tr>
      <w:tr>
        <w:tc>
          <w:tcPr>
            <w:tcW w:type="dxa" w:w="3135"/>
            <w:shd w:fill="EFF6FF" w:val="clear"/>
          </w:tcPr>
          <w:p>
            <w:r>
              <w:rPr>
                <w:sz w:val="20"/>
              </w:rPr>
              <w:t>appointment_date</w:t>
            </w:r>
          </w:p>
        </w:tc>
        <w:tc>
          <w:tcPr>
            <w:tcW w:type="dxa" w:w="3135"/>
            <w:shd w:fill="EFF6FF" w:val="clear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3135"/>
            <w:shd w:fill="EFF6FF" w:val="clear"/>
          </w:tcPr>
          <w:p>
            <w:r>
              <w:rPr>
                <w:sz w:val="20"/>
              </w:rPr>
              <w:t>Local date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start_time / end_time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TIME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Local start/end time</w:t>
            </w:r>
          </w:p>
        </w:tc>
      </w:tr>
      <w:tr>
        <w:tc>
          <w:tcPr>
            <w:tcW w:type="dxa" w:w="3135"/>
            <w:shd w:fill="EFF6FF" w:val="clear"/>
          </w:tcPr>
          <w:p>
            <w:r>
              <w:rPr>
                <w:sz w:val="20"/>
              </w:rPr>
              <w:t>start_at / end_at</w:t>
            </w:r>
          </w:p>
        </w:tc>
        <w:tc>
          <w:tcPr>
            <w:tcW w:type="dxa" w:w="3135"/>
            <w:shd w:fill="EFF6FF" w:val="clear"/>
          </w:tcPr>
          <w:p>
            <w:r>
              <w:rPr>
                <w:sz w:val="20"/>
              </w:rPr>
              <w:t>TIMESTAMPTZ</w:t>
            </w:r>
          </w:p>
        </w:tc>
        <w:tc>
          <w:tcPr>
            <w:tcW w:type="dxa" w:w="3135"/>
            <w:shd w:fill="EFF6FF" w:val="clear"/>
          </w:tcPr>
          <w:p>
            <w:r>
              <w:rPr>
                <w:sz w:val="20"/>
              </w:rPr>
              <w:t>UTC timestamps for APScheduler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TEXT (enum)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scheduled→confirmed→checked_in→in_progress→completed</w:t>
            </w:r>
          </w:p>
        </w:tc>
      </w:tr>
      <w:tr>
        <w:tc>
          <w:tcPr>
            <w:tcW w:type="dxa" w:w="3135"/>
            <w:shd w:fill="EFF6FF" w:val="clear"/>
          </w:tcPr>
          <w:p>
            <w:r>
              <w:rPr>
                <w:sz w:val="20"/>
              </w:rPr>
              <w:t>appointment_type</w:t>
            </w:r>
          </w:p>
        </w:tc>
        <w:tc>
          <w:tcPr>
            <w:tcW w:type="dxa" w:w="3135"/>
            <w:shd w:fill="EFF6FF" w:val="clear"/>
          </w:tcPr>
          <w:p>
            <w:r>
              <w:rPr>
                <w:sz w:val="20"/>
              </w:rPr>
              <w:t>TEXT (enum)</w:t>
            </w:r>
          </w:p>
        </w:tc>
        <w:tc>
          <w:tcPr>
            <w:tcW w:type="dxa" w:w="3135"/>
            <w:shd w:fill="EFF6FF" w:val="clear"/>
          </w:tcPr>
          <w:p>
            <w:r>
              <w:rPr>
                <w:sz w:val="20"/>
              </w:rPr>
              <w:t>consultation/follow_up/assessment/emergency/video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appointment_request_id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UUID (FK, nullable)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Set when created from patient request</w:t>
            </w:r>
          </w:p>
        </w:tc>
      </w:tr>
      <w:tr>
        <w:tc>
          <w:tcPr>
            <w:tcW w:type="dxa" w:w="3135"/>
            <w:shd w:fill="EFF6FF" w:val="clear"/>
          </w:tcPr>
          <w:p>
            <w:r>
              <w:rPr>
                <w:sz w:val="20"/>
              </w:rPr>
              <w:t>rescheduled_from / to</w:t>
            </w:r>
          </w:p>
        </w:tc>
        <w:tc>
          <w:tcPr>
            <w:tcW w:type="dxa" w:w="3135"/>
            <w:shd w:fill="EFF6FF" w:val="clear"/>
          </w:tcPr>
          <w:p>
            <w:r>
              <w:rPr>
                <w:sz w:val="20"/>
              </w:rPr>
              <w:t>UUID (self-FK)</w:t>
            </w:r>
          </w:p>
        </w:tc>
        <w:tc>
          <w:tcPr>
            <w:tcW w:type="dxa" w:w="3135"/>
            <w:shd w:fill="EFF6FF" w:val="clear"/>
          </w:tcPr>
          <w:p>
            <w:r>
              <w:rPr>
                <w:sz w:val="20"/>
              </w:rPr>
              <w:t>Links original and replacement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cancellation_reason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Required when cancelled</w:t>
            </w:r>
          </w:p>
        </w:tc>
      </w:tr>
      <w:tr>
        <w:tc>
          <w:tcPr>
            <w:tcW w:type="dxa" w:w="3135"/>
            <w:shd w:fill="EFF6FF" w:val="clear"/>
          </w:tcPr>
          <w:p>
            <w:r>
              <w:rPr>
                <w:sz w:val="20"/>
              </w:rPr>
              <w:t>reminder_24h/1h_sent_at</w:t>
            </w:r>
          </w:p>
        </w:tc>
        <w:tc>
          <w:tcPr>
            <w:tcW w:type="dxa" w:w="3135"/>
            <w:shd w:fill="EFF6FF" w:val="clear"/>
          </w:tcPr>
          <w:p>
            <w:r>
              <w:rPr>
                <w:sz w:val="20"/>
              </w:rPr>
              <w:t>TIMESTAMPTZ</w:t>
            </w:r>
          </w:p>
        </w:tc>
        <w:tc>
          <w:tcPr>
            <w:tcW w:type="dxa" w:w="3135"/>
            <w:shd w:fill="EFF6FF" w:val="clear"/>
          </w:tcPr>
          <w:p>
            <w:r>
              <w:rPr>
                <w:sz w:val="20"/>
              </w:rPr>
              <w:t>Tracks reminders sent</w:t>
            </w:r>
          </w:p>
        </w:tc>
      </w:tr>
    </w:tbl>
    <w:p/>
    <w:p>
      <w:pPr>
        <w:ind w:left="432"/>
      </w:pPr>
      <w:r>
        <w:rPr>
          <w:i/>
          <w:color w:val="6B7280"/>
          <w:sz w:val="20"/>
        </w:rPr>
        <w:t>Note: UNIQUE (doctor_id, appointment_date, start_time) prevents double-booking at DB level.</w:t>
      </w:r>
    </w:p>
    <w:p>
      <w:pPr>
        <w:pStyle w:val="Heading2"/>
      </w:pPr>
      <w:r>
        <w:rPr>
          <w:color w:val="1E3A8A"/>
          <w:sz w:val="30"/>
        </w:rPr>
        <w:t>4.4  appointment_requests</w:t>
      </w:r>
    </w:p>
    <w:p>
      <w:r>
        <w:rPr>
          <w:b w:val="0"/>
          <w:sz w:val="22"/>
        </w:rPr>
        <w:t>Patient-initiated requests awaiting review by receptionist or clinical assistant.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E3A8A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3135"/>
            <w:shd w:fill="1E3A8A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135"/>
            <w:shd w:fill="1E3A8A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35"/>
            <w:shd w:fill="EFF6FF" w:val="clear"/>
          </w:tcPr>
          <w:p>
            <w:r>
              <w:rPr>
                <w:sz w:val="20"/>
              </w:rPr>
              <w:t>request_id</w:t>
            </w:r>
          </w:p>
        </w:tc>
        <w:tc>
          <w:tcPr>
            <w:tcW w:type="dxa" w:w="3135"/>
            <w:shd w:fill="EFF6FF" w:val="clear"/>
          </w:tcPr>
          <w:p>
            <w:r>
              <w:rPr>
                <w:sz w:val="20"/>
              </w:rPr>
              <w:t>UUID (PK)</w:t>
            </w:r>
          </w:p>
        </w:tc>
        <w:tc>
          <w:tcPr>
            <w:tcW w:type="dxa" w:w="3135"/>
            <w:shd w:fill="EFF6FF" w:val="clear"/>
          </w:tcPr>
          <w:p>
            <w:r>
              <w:rPr>
                <w:sz w:val="20"/>
              </w:rPr>
              <w:t>Auto-generated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patient_id / doctor_id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UUID (FK)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Patient and assigned doctor</w:t>
            </w:r>
          </w:p>
        </w:tc>
      </w:tr>
      <w:tr>
        <w:tc>
          <w:tcPr>
            <w:tcW w:type="dxa" w:w="3135"/>
            <w:shd w:fill="EFF6FF" w:val="clear"/>
          </w:tcPr>
          <w:p>
            <w:r>
              <w:rPr>
                <w:sz w:val="20"/>
              </w:rPr>
              <w:t>request_type</w:t>
            </w:r>
          </w:p>
        </w:tc>
        <w:tc>
          <w:tcPr>
            <w:tcW w:type="dxa" w:w="3135"/>
            <w:shd w:fill="EFF6FF" w:val="clear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3135"/>
            <w:shd w:fill="EFF6FF" w:val="clear"/>
          </w:tcPr>
          <w:p>
            <w:r>
              <w:rPr>
                <w:sz w:val="20"/>
              </w:rPr>
              <w:t>"new" or "reschedule"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preferred_date_1/2/3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Up to 3 preferred dates</w:t>
            </w:r>
          </w:p>
        </w:tc>
      </w:tr>
      <w:tr>
        <w:tc>
          <w:tcPr>
            <w:tcW w:type="dxa" w:w="3135"/>
            <w:shd w:fill="EFF6FF" w:val="clear"/>
          </w:tcPr>
          <w:p>
            <w:r>
              <w:rPr>
                <w:sz w:val="20"/>
              </w:rPr>
              <w:t>preferred_time_window</w:t>
            </w:r>
          </w:p>
        </w:tc>
        <w:tc>
          <w:tcPr>
            <w:tcW w:type="dxa" w:w="3135"/>
            <w:shd w:fill="EFF6FF" w:val="clear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3135"/>
            <w:shd w:fill="EFF6FF" w:val="clear"/>
          </w:tcPr>
          <w:p>
            <w:r>
              <w:rPr>
                <w:sz w:val="20"/>
              </w:rPr>
              <w:t>morning/afternoon/evening/any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patient_complaint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TEXT (required)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Reason for visit</w:t>
            </w:r>
          </w:p>
        </w:tc>
      </w:tr>
      <w:tr>
        <w:tc>
          <w:tcPr>
            <w:tcW w:type="dxa" w:w="3135"/>
            <w:shd w:fill="EFF6FF" w:val="clear"/>
          </w:tcPr>
          <w:p>
            <w:r>
              <w:rPr>
                <w:sz w:val="20"/>
              </w:rPr>
              <w:t>urgency</w:t>
            </w:r>
          </w:p>
        </w:tc>
        <w:tc>
          <w:tcPr>
            <w:tcW w:type="dxa" w:w="3135"/>
            <w:shd w:fill="EFF6FF" w:val="clear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3135"/>
            <w:shd w:fill="EFF6FF" w:val="clear"/>
          </w:tcPr>
          <w:p>
            <w:r>
              <w:rPr>
                <w:sz w:val="20"/>
              </w:rPr>
              <w:t>normal/urgent/emergency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TEXT (enum)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pending→approved/rejected/cancelled/expired</w:t>
            </w:r>
          </w:p>
        </w:tc>
      </w:tr>
      <w:tr>
        <w:tc>
          <w:tcPr>
            <w:tcW w:type="dxa" w:w="3135"/>
            <w:shd w:fill="EFF6FF" w:val="clear"/>
          </w:tcPr>
          <w:p>
            <w:r>
              <w:rPr>
                <w:sz w:val="20"/>
              </w:rPr>
              <w:t>approved_appointment_id</w:t>
            </w:r>
          </w:p>
        </w:tc>
        <w:tc>
          <w:tcPr>
            <w:tcW w:type="dxa" w:w="3135"/>
            <w:shd w:fill="EFF6FF" w:val="clear"/>
          </w:tcPr>
          <w:p>
            <w:r>
              <w:rPr>
                <w:sz w:val="20"/>
              </w:rPr>
              <w:t>UUID (FK, nullable)</w:t>
            </w:r>
          </w:p>
        </w:tc>
        <w:tc>
          <w:tcPr>
            <w:tcW w:type="dxa" w:w="3135"/>
            <w:shd w:fill="EFF6FF" w:val="clear"/>
          </w:tcPr>
          <w:p>
            <w:r>
              <w:rPr>
                <w:sz w:val="20"/>
              </w:rPr>
              <w:t>Set on approval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reviewed_by / reviewed_at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UUID / TIMESTAMPTZ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Who reviewed and when</w:t>
            </w:r>
          </w:p>
        </w:tc>
      </w:tr>
      <w:tr>
        <w:tc>
          <w:tcPr>
            <w:tcW w:type="dxa" w:w="3135"/>
            <w:shd w:fill="EFF6FF" w:val="clear"/>
          </w:tcPr>
          <w:p>
            <w:r>
              <w:rPr>
                <w:sz w:val="20"/>
              </w:rPr>
              <w:t>expires_at</w:t>
            </w:r>
          </w:p>
        </w:tc>
        <w:tc>
          <w:tcPr>
            <w:tcW w:type="dxa" w:w="3135"/>
            <w:shd w:fill="EFF6FF" w:val="clear"/>
          </w:tcPr>
          <w:p>
            <w:r>
              <w:rPr>
                <w:sz w:val="20"/>
              </w:rPr>
              <w:t>TIMESTAMPTZ</w:t>
            </w:r>
          </w:p>
        </w:tc>
        <w:tc>
          <w:tcPr>
            <w:tcW w:type="dxa" w:w="3135"/>
            <w:shd w:fill="EFF6FF" w:val="clear"/>
          </w:tcPr>
          <w:p>
            <w:r>
              <w:rPr>
                <w:sz w:val="20"/>
              </w:rPr>
              <w:t>Auto-expire after 72h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parent_appointment_id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UUID (FK)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Required for reschedule type</w:t>
            </w:r>
          </w:p>
        </w:tc>
      </w:tr>
    </w:tbl>
    <w:p/>
    <w:p>
      <w:pPr>
        <w:pStyle w:val="Heading2"/>
      </w:pPr>
      <w:r>
        <w:rPr>
          <w:color w:val="1E3A8A"/>
          <w:sz w:val="30"/>
        </w:rPr>
        <w:t>4.5  appointment_history (Audit Log)</w:t>
      </w:r>
    </w:p>
    <w:p>
      <w:r>
        <w:rPr>
          <w:b w:val="0"/>
          <w:sz w:val="22"/>
        </w:rPr>
        <w:t>Append-only audit trail. Never updated or deleted.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E3A8A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4703"/>
            <w:shd w:fill="1E3A8A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  <w:shd w:fill="EFF6FF" w:val="clear"/>
          </w:tcPr>
          <w:p>
            <w:r>
              <w:rPr>
                <w:sz w:val="20"/>
              </w:rPr>
              <w:t>entity_type</w:t>
            </w:r>
          </w:p>
        </w:tc>
        <w:tc>
          <w:tcPr>
            <w:tcW w:type="dxa" w:w="4703"/>
            <w:shd w:fill="EFF6FF" w:val="clear"/>
          </w:tcPr>
          <w:p>
            <w:r>
              <w:rPr>
                <w:sz w:val="20"/>
              </w:rPr>
              <w:t>"appointment" or "request"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entity_id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appointment_id or request_id being audited</w:t>
            </w:r>
          </w:p>
        </w:tc>
      </w:tr>
      <w:tr>
        <w:tc>
          <w:tcPr>
            <w:tcW w:type="dxa" w:w="4703"/>
            <w:shd w:fill="EFF6FF" w:val="clear"/>
          </w:tcPr>
          <w:p>
            <w:r>
              <w:rPr>
                <w:sz w:val="20"/>
              </w:rPr>
              <w:t>action</w:t>
            </w:r>
          </w:p>
        </w:tc>
        <w:tc>
          <w:tcPr>
            <w:tcW w:type="dxa" w:w="4703"/>
            <w:shd w:fill="EFF6FF" w:val="clear"/>
          </w:tcPr>
          <w:p>
            <w:r>
              <w:rPr>
                <w:sz w:val="20"/>
              </w:rPr>
              <w:t>created/confirmed/cancelled/rescheduled/request_approved/etc.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old_status / new_status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Status before and after change</w:t>
            </w:r>
          </w:p>
        </w:tc>
      </w:tr>
      <w:tr>
        <w:tc>
          <w:tcPr>
            <w:tcW w:type="dxa" w:w="4703"/>
            <w:shd w:fill="EFF6FF" w:val="clear"/>
          </w:tcPr>
          <w:p>
            <w:r>
              <w:rPr>
                <w:sz w:val="20"/>
              </w:rPr>
              <w:t>changed_by / changed_by_role</w:t>
            </w:r>
          </w:p>
        </w:tc>
        <w:tc>
          <w:tcPr>
            <w:tcW w:type="dxa" w:w="4703"/>
            <w:shd w:fill="EFF6FF" w:val="clear"/>
          </w:tcPr>
          <w:p>
            <w:r>
              <w:rPr>
                <w:sz w:val="20"/>
              </w:rPr>
              <w:t>Who made the change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changed_at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Exact UTC timestamp</w:t>
            </w:r>
          </w:p>
        </w:tc>
      </w:tr>
      <w:tr>
        <w:tc>
          <w:tcPr>
            <w:tcW w:type="dxa" w:w="4703"/>
            <w:shd w:fill="EFF6FF" w:val="clear"/>
          </w:tcPr>
          <w:p>
            <w:r>
              <w:rPr>
                <w:sz w:val="20"/>
              </w:rPr>
              <w:t>metadata</w:t>
            </w:r>
          </w:p>
        </w:tc>
        <w:tc>
          <w:tcPr>
            <w:tcW w:type="dxa" w:w="4703"/>
            <w:shd w:fill="EFF6FF" w:val="clear"/>
          </w:tcPr>
          <w:p>
            <w:r>
              <w:rPr>
                <w:sz w:val="20"/>
              </w:rPr>
              <w:t>JSONB — extra context (reason, new slot, etc.)</w:t>
            </w:r>
          </w:p>
        </w:tc>
      </w:tr>
    </w:tbl>
    <w:p/>
    <w:p>
      <w:pPr>
        <w:pBdr>
          <w:bottom w:val="single" w:sz="6" w:space="1" w:color="CBD5E1"/>
        </w:pBdr>
      </w:pPr>
    </w:p>
    <w:p>
      <w:pPr>
        <w:pStyle w:val="Heading1"/>
      </w:pPr>
      <w:r>
        <w:rPr>
          <w:color w:val="1A56DB"/>
          <w:sz w:val="40"/>
        </w:rPr>
        <w:t>5. REST API Endpoints</w:t>
      </w:r>
    </w:p>
    <w:p>
      <w:pPr>
        <w:pStyle w:val="Heading2"/>
      </w:pPr>
      <w:r>
        <w:rPr>
          <w:color w:val="1E3A8A"/>
          <w:sz w:val="30"/>
        </w:rPr>
        <w:t>5.1  Appointments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E3A8A" w:val="clear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351"/>
            <w:shd w:fill="1E3A8A" w:val="clear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2351"/>
            <w:shd w:fill="1E3A8A" w:val="clear"/>
          </w:tcPr>
          <w:p>
            <w:r>
              <w:rPr>
                <w:b/>
                <w:color w:val="FFFFFF"/>
                <w:sz w:val="20"/>
              </w:rPr>
              <w:t>Who Can Call</w:t>
            </w:r>
          </w:p>
        </w:tc>
        <w:tc>
          <w:tcPr>
            <w:tcW w:type="dxa" w:w="2351"/>
            <w:shd w:fill="1E3A8A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  <w:shd w:fill="EFF6FF" w:val="clear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351"/>
            <w:shd w:fill="EFF6FF" w:val="clear"/>
          </w:tcPr>
          <w:p>
            <w:r>
              <w:rPr>
                <w:sz w:val="20"/>
              </w:rPr>
              <w:t>/api/v1/appointments</w:t>
            </w:r>
          </w:p>
        </w:tc>
        <w:tc>
          <w:tcPr>
            <w:tcW w:type="dxa" w:w="2351"/>
            <w:shd w:fill="EFF6FF" w:val="clear"/>
          </w:tcPr>
          <w:p>
            <w:r>
              <w:rPr>
                <w:sz w:val="20"/>
              </w:rPr>
              <w:t>Receptionist, Doctor, Clin.Asst, Admin</w:t>
            </w:r>
          </w:p>
        </w:tc>
        <w:tc>
          <w:tcPr>
            <w:tcW w:type="dxa" w:w="2351"/>
            <w:shd w:fill="EFF6FF" w:val="clear"/>
          </w:tcPr>
          <w:p>
            <w:r>
              <w:rPr>
                <w:sz w:val="20"/>
              </w:rPr>
              <w:t>Book appointment directly against a slot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/api/v1/appointments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All roles (scoped)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List — patient sees own, staff sees clinic</w:t>
            </w:r>
          </w:p>
        </w:tc>
      </w:tr>
      <w:tr>
        <w:tc>
          <w:tcPr>
            <w:tcW w:type="dxa" w:w="2351"/>
            <w:shd w:fill="EFF6FF" w:val="clear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351"/>
            <w:shd w:fill="EFF6FF" w:val="clear"/>
          </w:tcPr>
          <w:p>
            <w:r>
              <w:rPr>
                <w:sz w:val="20"/>
              </w:rPr>
              <w:t>/api/v1/appointments/{id}</w:t>
            </w:r>
          </w:p>
        </w:tc>
        <w:tc>
          <w:tcPr>
            <w:tcW w:type="dxa" w:w="2351"/>
            <w:shd w:fill="EFF6FF" w:val="clear"/>
          </w:tcPr>
          <w:p>
            <w:r>
              <w:rPr>
                <w:sz w:val="20"/>
              </w:rPr>
              <w:t>All roles (scoped)</w:t>
            </w:r>
          </w:p>
        </w:tc>
        <w:tc>
          <w:tcPr>
            <w:tcW w:type="dxa" w:w="2351"/>
            <w:shd w:fill="EFF6FF" w:val="clear"/>
          </w:tcPr>
          <w:p>
            <w:r>
              <w:rPr>
                <w:sz w:val="20"/>
              </w:rPr>
              <w:t>Single appointment detail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PATCH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/api/v1/appointments/{id}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Staff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Update notes, type, complaint</w:t>
            </w:r>
          </w:p>
        </w:tc>
      </w:tr>
      <w:tr>
        <w:tc>
          <w:tcPr>
            <w:tcW w:type="dxa" w:w="2351"/>
            <w:shd w:fill="EFF6FF" w:val="clear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2351"/>
            <w:shd w:fill="EFF6FF" w:val="clear"/>
          </w:tcPr>
          <w:p>
            <w:r>
              <w:rPr>
                <w:sz w:val="20"/>
              </w:rPr>
              <w:t>/api/v1/appointments/{id}/status</w:t>
            </w:r>
          </w:p>
        </w:tc>
        <w:tc>
          <w:tcPr>
            <w:tcW w:type="dxa" w:w="2351"/>
            <w:shd w:fill="EFF6FF" w:val="clear"/>
          </w:tcPr>
          <w:p>
            <w:r>
              <w:rPr>
                <w:sz w:val="20"/>
              </w:rPr>
              <w:t>Staff</w:t>
            </w:r>
          </w:p>
        </w:tc>
        <w:tc>
          <w:tcPr>
            <w:tcW w:type="dxa" w:w="2351"/>
            <w:shd w:fill="EFF6FF" w:val="clear"/>
          </w:tcPr>
          <w:p>
            <w:r>
              <w:rPr>
                <w:sz w:val="20"/>
              </w:rPr>
              <w:t>Advance: confirm, check-in, start, complete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/api/v1/appointments/{id}/cancel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Patient (own, 2h), Staff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Cancel with reason</w:t>
            </w:r>
          </w:p>
        </w:tc>
      </w:tr>
      <w:tr>
        <w:tc>
          <w:tcPr>
            <w:tcW w:type="dxa" w:w="2351"/>
            <w:shd w:fill="EFF6FF" w:val="clear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351"/>
            <w:shd w:fill="EFF6FF" w:val="clear"/>
          </w:tcPr>
          <w:p>
            <w:r>
              <w:rPr>
                <w:sz w:val="20"/>
              </w:rPr>
              <w:t>/api/v1/appointments/{id}/reschedule</w:t>
            </w:r>
          </w:p>
        </w:tc>
        <w:tc>
          <w:tcPr>
            <w:tcW w:type="dxa" w:w="2351"/>
            <w:shd w:fill="EFF6FF" w:val="clear"/>
          </w:tcPr>
          <w:p>
            <w:r>
              <w:rPr>
                <w:sz w:val="20"/>
              </w:rPr>
              <w:t>Receptionist, Clin.Asst, Doctor, Admin</w:t>
            </w:r>
          </w:p>
        </w:tc>
        <w:tc>
          <w:tcPr>
            <w:tcW w:type="dxa" w:w="2351"/>
            <w:shd w:fill="EFF6FF" w:val="clear"/>
          </w:tcPr>
          <w:p>
            <w:r>
              <w:rPr>
                <w:sz w:val="20"/>
              </w:rPr>
              <w:t>Direct reschedule to new slot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/api/v1/appointments/{id}/request-reschedule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Patient only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Submit reschedule request to reception</w:t>
            </w:r>
          </w:p>
        </w:tc>
      </w:tr>
      <w:tr>
        <w:tc>
          <w:tcPr>
            <w:tcW w:type="dxa" w:w="2351"/>
            <w:shd w:fill="EFF6FF" w:val="clear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351"/>
            <w:shd w:fill="EFF6FF" w:val="clear"/>
          </w:tcPr>
          <w:p>
            <w:r>
              <w:rPr>
                <w:sz w:val="20"/>
              </w:rPr>
              <w:t>/api/v1/appointments/{id}/history</w:t>
            </w:r>
          </w:p>
        </w:tc>
        <w:tc>
          <w:tcPr>
            <w:tcW w:type="dxa" w:w="2351"/>
            <w:shd w:fill="EFF6FF" w:val="clear"/>
          </w:tcPr>
          <w:p>
            <w:r>
              <w:rPr>
                <w:sz w:val="20"/>
              </w:rPr>
              <w:t>Staff</w:t>
            </w:r>
          </w:p>
        </w:tc>
        <w:tc>
          <w:tcPr>
            <w:tcW w:type="dxa" w:w="2351"/>
            <w:shd w:fill="EFF6FF" w:val="clear"/>
          </w:tcPr>
          <w:p>
            <w:r>
              <w:rPr>
                <w:sz w:val="20"/>
              </w:rPr>
              <w:t>Full audit trail</w:t>
            </w:r>
          </w:p>
        </w:tc>
      </w:tr>
    </w:tbl>
    <w:p/>
    <w:p>
      <w:pPr>
        <w:pStyle w:val="Heading2"/>
      </w:pPr>
      <w:r>
        <w:rPr>
          <w:color w:val="1E3A8A"/>
          <w:sz w:val="30"/>
        </w:rPr>
        <w:t>5.2  Appointment Requests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E3A8A" w:val="clear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351"/>
            <w:shd w:fill="1E3A8A" w:val="clear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2351"/>
            <w:shd w:fill="1E3A8A" w:val="clear"/>
          </w:tcPr>
          <w:p>
            <w:r>
              <w:rPr>
                <w:b/>
                <w:color w:val="FFFFFF"/>
                <w:sz w:val="20"/>
              </w:rPr>
              <w:t>Who Can Call</w:t>
            </w:r>
          </w:p>
        </w:tc>
        <w:tc>
          <w:tcPr>
            <w:tcW w:type="dxa" w:w="2351"/>
            <w:shd w:fill="1E3A8A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  <w:shd w:fill="EFF6FF" w:val="clear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351"/>
            <w:shd w:fill="EFF6FF" w:val="clear"/>
          </w:tcPr>
          <w:p>
            <w:r>
              <w:rPr>
                <w:sz w:val="20"/>
              </w:rPr>
              <w:t>/api/v1/appointment-requests</w:t>
            </w:r>
          </w:p>
        </w:tc>
        <w:tc>
          <w:tcPr>
            <w:tcW w:type="dxa" w:w="2351"/>
            <w:shd w:fill="EFF6FF" w:val="clear"/>
          </w:tcPr>
          <w:p>
            <w:r>
              <w:rPr>
                <w:sz w:val="20"/>
              </w:rPr>
              <w:t>Patient only</w:t>
            </w:r>
          </w:p>
        </w:tc>
        <w:tc>
          <w:tcPr>
            <w:tcW w:type="dxa" w:w="2351"/>
            <w:shd w:fill="EFF6FF" w:val="clear"/>
          </w:tcPr>
          <w:p>
            <w:r>
              <w:rPr>
                <w:sz w:val="20"/>
              </w:rPr>
              <w:t>Submit new request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/api/v1/appointment-requests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Patient (own), Staff (clinic)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List requests</w:t>
            </w:r>
          </w:p>
        </w:tc>
      </w:tr>
      <w:tr>
        <w:tc>
          <w:tcPr>
            <w:tcW w:type="dxa" w:w="2351"/>
            <w:shd w:fill="EFF6FF" w:val="clear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351"/>
            <w:shd w:fill="EFF6FF" w:val="clear"/>
          </w:tcPr>
          <w:p>
            <w:r>
              <w:rPr>
                <w:sz w:val="20"/>
              </w:rPr>
              <w:t>/api/v1/appointment-requests/{id}</w:t>
            </w:r>
          </w:p>
        </w:tc>
        <w:tc>
          <w:tcPr>
            <w:tcW w:type="dxa" w:w="2351"/>
            <w:shd w:fill="EFF6FF" w:val="clear"/>
          </w:tcPr>
          <w:p>
            <w:r>
              <w:rPr>
                <w:sz w:val="20"/>
              </w:rPr>
              <w:t>Owner + clinic staff</w:t>
            </w:r>
          </w:p>
        </w:tc>
        <w:tc>
          <w:tcPr>
            <w:tcW w:type="dxa" w:w="2351"/>
            <w:shd w:fill="EFF6FF" w:val="clear"/>
          </w:tcPr>
          <w:p>
            <w:r>
              <w:rPr>
                <w:sz w:val="20"/>
              </w:rPr>
              <w:t>Request detail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/api/v1/appointment-requests/{id}/approve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Receptionist, Clin.Asst, Admin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Approve — assign slot, create appointment</w:t>
            </w:r>
          </w:p>
        </w:tc>
      </w:tr>
      <w:tr>
        <w:tc>
          <w:tcPr>
            <w:tcW w:type="dxa" w:w="2351"/>
            <w:shd w:fill="EFF6FF" w:val="clear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351"/>
            <w:shd w:fill="EFF6FF" w:val="clear"/>
          </w:tcPr>
          <w:p>
            <w:r>
              <w:rPr>
                <w:sz w:val="20"/>
              </w:rPr>
              <w:t>/api/v1/appointment-requests/{id}/reject</w:t>
            </w:r>
          </w:p>
        </w:tc>
        <w:tc>
          <w:tcPr>
            <w:tcW w:type="dxa" w:w="2351"/>
            <w:shd w:fill="EFF6FF" w:val="clear"/>
          </w:tcPr>
          <w:p>
            <w:r>
              <w:rPr>
                <w:sz w:val="20"/>
              </w:rPr>
              <w:t>Receptionist, Clin.Asst, Admin</w:t>
            </w:r>
          </w:p>
        </w:tc>
        <w:tc>
          <w:tcPr>
            <w:tcW w:type="dxa" w:w="2351"/>
            <w:shd w:fill="EFF6FF" w:val="clear"/>
          </w:tcPr>
          <w:p>
            <w:r>
              <w:rPr>
                <w:sz w:val="20"/>
              </w:rPr>
              <w:t>Reject with reason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/api/v1/appointment-requests/{id}/cancel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Patient (own)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Cancel pending request</w:t>
            </w:r>
          </w:p>
        </w:tc>
      </w:tr>
    </w:tbl>
    <w:p/>
    <w:p>
      <w:pPr>
        <w:pStyle w:val="Heading2"/>
      </w:pPr>
      <w:r>
        <w:rPr>
          <w:color w:val="1E3A8A"/>
          <w:sz w:val="30"/>
        </w:rPr>
        <w:t>5.3  Doctor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E3A8A" w:val="clear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351"/>
            <w:shd w:fill="1E3A8A" w:val="clear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2351"/>
            <w:shd w:fill="1E3A8A" w:val="clear"/>
          </w:tcPr>
          <w:p>
            <w:r>
              <w:rPr>
                <w:b/>
                <w:color w:val="FFFFFF"/>
                <w:sz w:val="20"/>
              </w:rPr>
              <w:t>Who Can Call</w:t>
            </w:r>
          </w:p>
        </w:tc>
        <w:tc>
          <w:tcPr>
            <w:tcW w:type="dxa" w:w="2351"/>
            <w:shd w:fill="1E3A8A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  <w:shd w:fill="EFF6FF" w:val="clear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351"/>
            <w:shd w:fill="EFF6FF" w:val="clear"/>
          </w:tcPr>
          <w:p>
            <w:r>
              <w:rPr>
                <w:sz w:val="20"/>
              </w:rPr>
              <w:t>/api/v1/schedule/slots</w:t>
            </w:r>
          </w:p>
        </w:tc>
        <w:tc>
          <w:tcPr>
            <w:tcW w:type="dxa" w:w="2351"/>
            <w:shd w:fill="EFF6FF" w:val="clear"/>
          </w:tcPr>
          <w:p>
            <w:r>
              <w:rPr>
                <w:sz w:val="20"/>
              </w:rPr>
              <w:t>Staff only (NOT patient)</w:t>
            </w:r>
          </w:p>
        </w:tc>
        <w:tc>
          <w:tcPr>
            <w:tcW w:type="dxa" w:w="2351"/>
            <w:shd w:fill="EFF6FF" w:val="clear"/>
          </w:tcPr>
          <w:p>
            <w:r>
              <w:rPr>
                <w:sz w:val="20"/>
              </w:rPr>
              <w:t>Available slots for doctor on date range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/api/v1/schedule/weekly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Doctor (own), Staff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Weekly schedule template</w:t>
            </w:r>
          </w:p>
        </w:tc>
      </w:tr>
      <w:tr>
        <w:tc>
          <w:tcPr>
            <w:tcW w:type="dxa" w:w="2351"/>
            <w:shd w:fill="EFF6FF" w:val="clear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351"/>
            <w:shd w:fill="EFF6FF" w:val="clear"/>
          </w:tcPr>
          <w:p>
            <w:r>
              <w:rPr>
                <w:sz w:val="20"/>
              </w:rPr>
              <w:t>/api/v1/schedule/weekly</w:t>
            </w:r>
          </w:p>
        </w:tc>
        <w:tc>
          <w:tcPr>
            <w:tcW w:type="dxa" w:w="2351"/>
            <w:shd w:fill="EFF6FF" w:val="clear"/>
          </w:tcPr>
          <w:p>
            <w:r>
              <w:rPr>
                <w:sz w:val="20"/>
              </w:rPr>
              <w:t>Doctor (own), Admin</w:t>
            </w:r>
          </w:p>
        </w:tc>
        <w:tc>
          <w:tcPr>
            <w:tcW w:type="dxa" w:w="2351"/>
            <w:shd w:fill="EFF6FF" w:val="clear"/>
          </w:tcPr>
          <w:p>
            <w:r>
              <w:rPr>
                <w:sz w:val="20"/>
              </w:rPr>
              <w:t>Create/update weekly row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/api/v1/schedule/weekly/{id}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Doctor (own), Admin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Remove weekly entry</w:t>
            </w:r>
          </w:p>
        </w:tc>
      </w:tr>
      <w:tr>
        <w:tc>
          <w:tcPr>
            <w:tcW w:type="dxa" w:w="2351"/>
            <w:shd w:fill="EFF6FF" w:val="clear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351"/>
            <w:shd w:fill="EFF6FF" w:val="clear"/>
          </w:tcPr>
          <w:p>
            <w:r>
              <w:rPr>
                <w:sz w:val="20"/>
              </w:rPr>
              <w:t>/api/v1/schedule/overrides</w:t>
            </w:r>
          </w:p>
        </w:tc>
        <w:tc>
          <w:tcPr>
            <w:tcW w:type="dxa" w:w="2351"/>
            <w:shd w:fill="EFF6FF" w:val="clear"/>
          </w:tcPr>
          <w:p>
            <w:r>
              <w:rPr>
                <w:sz w:val="20"/>
              </w:rPr>
              <w:t>Doctor, Staff</w:t>
            </w:r>
          </w:p>
        </w:tc>
        <w:tc>
          <w:tcPr>
            <w:tcW w:type="dxa" w:w="2351"/>
            <w:shd w:fill="EFF6FF" w:val="clear"/>
          </w:tcPr>
          <w:p>
            <w:r>
              <w:rPr>
                <w:sz w:val="20"/>
              </w:rPr>
              <w:t>List overrides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/api/v1/schedule/overrides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Doctor, Receptionist, Clin.Asst, Admin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Create override</w:t>
            </w:r>
          </w:p>
        </w:tc>
      </w:tr>
      <w:tr>
        <w:tc>
          <w:tcPr>
            <w:tcW w:type="dxa" w:w="2351"/>
            <w:shd w:fill="EFF6FF" w:val="clear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2351"/>
            <w:shd w:fill="EFF6FF" w:val="clear"/>
          </w:tcPr>
          <w:p>
            <w:r>
              <w:rPr>
                <w:sz w:val="20"/>
              </w:rPr>
              <w:t>/api/v1/schedule/overrides/{id}</w:t>
            </w:r>
          </w:p>
        </w:tc>
        <w:tc>
          <w:tcPr>
            <w:tcW w:type="dxa" w:w="2351"/>
            <w:shd w:fill="EFF6FF" w:val="clear"/>
          </w:tcPr>
          <w:p>
            <w:r>
              <w:rPr>
                <w:sz w:val="20"/>
              </w:rPr>
              <w:t>Owner, Admin</w:t>
            </w:r>
          </w:p>
        </w:tc>
        <w:tc>
          <w:tcPr>
            <w:tcW w:type="dxa" w:w="2351"/>
            <w:shd w:fill="EFF6FF" w:val="clear"/>
          </w:tcPr>
          <w:p>
            <w:r>
              <w:rPr>
                <w:sz w:val="20"/>
              </w:rPr>
              <w:t>Remove override</w:t>
            </w:r>
          </w:p>
        </w:tc>
      </w:tr>
    </w:tbl>
    <w:p/>
    <w:p>
      <w:pPr>
        <w:pBdr>
          <w:bottom w:val="single" w:sz="6" w:space="1" w:color="CBD5E1"/>
        </w:pBdr>
      </w:pPr>
    </w:p>
    <w:p>
      <w:pPr>
        <w:pStyle w:val="Heading1"/>
      </w:pPr>
      <w:r>
        <w:rPr>
          <w:color w:val="1A56DB"/>
          <w:sz w:val="40"/>
        </w:rPr>
        <w:t>6. Appointment Status Lifecycle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E3A8A" w:val="clear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351"/>
            <w:shd w:fill="1E3A8A" w:val="clear"/>
          </w:tcPr>
          <w:p>
            <w:r>
              <w:rPr>
                <w:b/>
                <w:color w:val="FFFFFF"/>
                <w:sz w:val="20"/>
              </w:rPr>
              <w:t>Meaning</w:t>
            </w:r>
          </w:p>
        </w:tc>
        <w:tc>
          <w:tcPr>
            <w:tcW w:type="dxa" w:w="2351"/>
            <w:shd w:fill="1E3A8A" w:val="clear"/>
          </w:tcPr>
          <w:p>
            <w:r>
              <w:rPr>
                <w:b/>
                <w:color w:val="FFFFFF"/>
                <w:sz w:val="20"/>
              </w:rPr>
              <w:t>Who Sets It</w:t>
            </w:r>
          </w:p>
        </w:tc>
        <w:tc>
          <w:tcPr>
            <w:tcW w:type="dxa" w:w="2351"/>
            <w:shd w:fill="1E3A8A" w:val="clear"/>
          </w:tcPr>
          <w:p>
            <w:r>
              <w:rPr>
                <w:b/>
                <w:color w:val="FFFFFF"/>
                <w:sz w:val="20"/>
              </w:rPr>
              <w:t>Next States</w:t>
            </w:r>
          </w:p>
        </w:tc>
      </w:tr>
      <w:tr>
        <w:tc>
          <w:tcPr>
            <w:tcW w:type="dxa" w:w="2351"/>
            <w:shd w:fill="EFF6FF" w:val="clear"/>
          </w:tcPr>
          <w:p>
            <w:r>
              <w:rPr>
                <w:sz w:val="20"/>
              </w:rPr>
              <w:t>scheduled</w:t>
            </w:r>
          </w:p>
        </w:tc>
        <w:tc>
          <w:tcPr>
            <w:tcW w:type="dxa" w:w="2351"/>
            <w:shd w:fill="EFF6FF" w:val="clear"/>
          </w:tcPr>
          <w:p>
            <w:r>
              <w:rPr>
                <w:sz w:val="20"/>
              </w:rPr>
              <w:t>Booked, not yet confirmed</w:t>
            </w:r>
          </w:p>
        </w:tc>
        <w:tc>
          <w:tcPr>
            <w:tcW w:type="dxa" w:w="2351"/>
            <w:shd w:fill="EFF6FF" w:val="clear"/>
          </w:tcPr>
          <w:p>
            <w:r>
              <w:rPr>
                <w:sz w:val="20"/>
              </w:rPr>
              <w:t>System on create</w:t>
            </w:r>
          </w:p>
        </w:tc>
        <w:tc>
          <w:tcPr>
            <w:tcW w:type="dxa" w:w="2351"/>
            <w:shd w:fill="EFF6FF" w:val="clear"/>
          </w:tcPr>
          <w:p>
            <w:r>
              <w:rPr>
                <w:sz w:val="20"/>
              </w:rPr>
              <w:t>confirmed, cancelled, no_show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confirmed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Acknowledged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Receptionist, Clin.Asst, Patient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checked_in, cancelled, rescheduled</w:t>
            </w:r>
          </w:p>
        </w:tc>
      </w:tr>
      <w:tr>
        <w:tc>
          <w:tcPr>
            <w:tcW w:type="dxa" w:w="2351"/>
            <w:shd w:fill="EFF6FF" w:val="clear"/>
          </w:tcPr>
          <w:p>
            <w:r>
              <w:rPr>
                <w:sz w:val="20"/>
              </w:rPr>
              <w:t>checked_in</w:t>
            </w:r>
          </w:p>
        </w:tc>
        <w:tc>
          <w:tcPr>
            <w:tcW w:type="dxa" w:w="2351"/>
            <w:shd w:fill="EFF6FF" w:val="clear"/>
          </w:tcPr>
          <w:p>
            <w:r>
              <w:rPr>
                <w:sz w:val="20"/>
              </w:rPr>
              <w:t>Patient arrived</w:t>
            </w:r>
          </w:p>
        </w:tc>
        <w:tc>
          <w:tcPr>
            <w:tcW w:type="dxa" w:w="2351"/>
            <w:shd w:fill="EFF6FF" w:val="clear"/>
          </w:tcPr>
          <w:p>
            <w:r>
              <w:rPr>
                <w:sz w:val="20"/>
              </w:rPr>
              <w:t>Receptionist or Clin.Asst</w:t>
            </w:r>
          </w:p>
        </w:tc>
        <w:tc>
          <w:tcPr>
            <w:tcW w:type="dxa" w:w="2351"/>
            <w:shd w:fill="EFF6FF" w:val="clear"/>
          </w:tcPr>
          <w:p>
            <w:r>
              <w:rPr>
                <w:sz w:val="20"/>
              </w:rPr>
              <w:t>in_progress, no_show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in_progress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Consultation started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Doctor, Receptionist, Clin.Asst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completed</w:t>
            </w:r>
          </w:p>
        </w:tc>
      </w:tr>
      <w:tr>
        <w:tc>
          <w:tcPr>
            <w:tcW w:type="dxa" w:w="2351"/>
            <w:shd w:fill="EFF6FF" w:val="clear"/>
          </w:tcPr>
          <w:p>
            <w:r>
              <w:rPr>
                <w:sz w:val="20"/>
              </w:rPr>
              <w:t>completed</w:t>
            </w:r>
          </w:p>
        </w:tc>
        <w:tc>
          <w:tcPr>
            <w:tcW w:type="dxa" w:w="2351"/>
            <w:shd w:fill="EFF6FF" w:val="clear"/>
          </w:tcPr>
          <w:p>
            <w:r>
              <w:rPr>
                <w:sz w:val="20"/>
              </w:rPr>
              <w:t>Finished</w:t>
            </w:r>
          </w:p>
        </w:tc>
        <w:tc>
          <w:tcPr>
            <w:tcW w:type="dxa" w:w="2351"/>
            <w:shd w:fill="EFF6FF" w:val="clear"/>
          </w:tcPr>
          <w:p>
            <w:r>
              <w:rPr>
                <w:sz w:val="20"/>
              </w:rPr>
              <w:t>Doctor, Receptionist, Clin.Asst</w:t>
            </w:r>
          </w:p>
        </w:tc>
        <w:tc>
          <w:tcPr>
            <w:tcW w:type="dxa" w:w="2351"/>
            <w:shd w:fill="EFF6FF" w:val="clear"/>
          </w:tcPr>
          <w:p>
            <w:r>
              <w:rPr>
                <w:sz w:val="20"/>
              </w:rPr>
              <w:t>Terminal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cancelled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Cancelled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Patient (2h rule), Receptionist, Clin.Asst, Doctor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Terminal</w:t>
            </w:r>
          </w:p>
        </w:tc>
      </w:tr>
      <w:tr>
        <w:tc>
          <w:tcPr>
            <w:tcW w:type="dxa" w:w="2351"/>
            <w:shd w:fill="EFF6FF" w:val="clear"/>
          </w:tcPr>
          <w:p>
            <w:r>
              <w:rPr>
                <w:sz w:val="20"/>
              </w:rPr>
              <w:t>no_show</w:t>
            </w:r>
          </w:p>
        </w:tc>
        <w:tc>
          <w:tcPr>
            <w:tcW w:type="dxa" w:w="2351"/>
            <w:shd w:fill="EFF6FF" w:val="clear"/>
          </w:tcPr>
          <w:p>
            <w:r>
              <w:rPr>
                <w:sz w:val="20"/>
              </w:rPr>
              <w:t>Patient did not arrive</w:t>
            </w:r>
          </w:p>
        </w:tc>
        <w:tc>
          <w:tcPr>
            <w:tcW w:type="dxa" w:w="2351"/>
            <w:shd w:fill="EFF6FF" w:val="clear"/>
          </w:tcPr>
          <w:p>
            <w:r>
              <w:rPr>
                <w:sz w:val="20"/>
              </w:rPr>
              <w:t>APScheduler or Staff</w:t>
            </w:r>
          </w:p>
        </w:tc>
        <w:tc>
          <w:tcPr>
            <w:tcW w:type="dxa" w:w="2351"/>
            <w:shd w:fill="EFF6FF" w:val="clear"/>
          </w:tcPr>
          <w:p>
            <w:r>
              <w:rPr>
                <w:sz w:val="20"/>
              </w:rPr>
              <w:t>Terminal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rescheduled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Replaced by new appointment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Receptionist, Clin.Asst, Doctor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Terminal</w:t>
            </w:r>
          </w:p>
        </w:tc>
      </w:tr>
    </w:tbl>
    <w:p/>
    <w:p>
      <w:pPr>
        <w:pBdr>
          <w:bottom w:val="single" w:sz="6" w:space="1" w:color="CBD5E1"/>
        </w:pBdr>
      </w:pPr>
    </w:p>
    <w:p>
      <w:pPr>
        <w:pStyle w:val="Heading1"/>
      </w:pPr>
      <w:r>
        <w:rPr>
          <w:color w:val="1A56DB"/>
          <w:sz w:val="40"/>
        </w:rPr>
        <w:t>7. Real-Time Layer — Socket.IO</w:t>
      </w:r>
    </w:p>
    <w:p>
      <w:pPr>
        <w:pStyle w:val="Heading2"/>
      </w:pPr>
      <w:r>
        <w:rPr>
          <w:color w:val="1E3A8A"/>
          <w:sz w:val="30"/>
        </w:rPr>
        <w:t>7.1  How It Works</w:t>
      </w:r>
    </w:p>
    <w:p>
      <w:pPr>
        <w:pStyle w:val="ListBullet"/>
      </w:pPr>
      <w:r>
        <w:rPr>
          <w:sz w:val="21"/>
        </w:rPr>
        <w:t>python-socketio runs as ASGI middleware wrapping FastAPI.</w:t>
      </w:r>
    </w:p>
    <w:p>
      <w:pPr>
        <w:pStyle w:val="ListBullet"/>
      </w:pPr>
      <w:r>
        <w:rPr>
          <w:sz w:val="21"/>
        </w:rPr>
        <w:t>On connect: client sends JWT. Backend verifies and joins client to rooms.</w:t>
      </w:r>
    </w:p>
    <w:p>
      <w:pPr>
        <w:pStyle w:val="ListBullet"/>
      </w:pPr>
      <w:r>
        <w:rPr>
          <w:sz w:val="21"/>
        </w:rPr>
        <w:t>Rooms: clinic:{clinic_id} | user:{user_id} | doctor:{doctor_id} | role:{role}</w:t>
      </w:r>
    </w:p>
    <w:p>
      <w:pPr>
        <w:pStyle w:val="ListBullet"/>
      </w:pPr>
      <w:r>
        <w:rPr>
          <w:sz w:val="21"/>
        </w:rPr>
        <w:t>Backend emits events to rooms — all connected members receive instantly.</w:t>
      </w:r>
    </w:p>
    <w:p>
      <w:pPr>
        <w:pStyle w:val="ListBullet"/>
      </w:pPr>
      <w:r>
        <w:rPr>
          <w:sz w:val="21"/>
        </w:rPr>
        <w:t>Redis adapter synchronises events across multiple FastAPI worker processes.</w:t>
      </w:r>
    </w:p>
    <w:p>
      <w:pPr>
        <w:pStyle w:val="Heading2"/>
      </w:pPr>
      <w:r>
        <w:rPr>
          <w:color w:val="1E3A8A"/>
          <w:sz w:val="30"/>
        </w:rPr>
        <w:t>7.2  Events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E3A8A" w:val="clear"/>
          </w:tcPr>
          <w:p>
            <w:r>
              <w:rPr>
                <w:b/>
                <w:color w:val="FFFFFF"/>
                <w:sz w:val="20"/>
              </w:rPr>
              <w:t>Event</w:t>
            </w:r>
          </w:p>
        </w:tc>
        <w:tc>
          <w:tcPr>
            <w:tcW w:type="dxa" w:w="2351"/>
            <w:shd w:fill="1E3A8A" w:val="clear"/>
          </w:tcPr>
          <w:p>
            <w:r>
              <w:rPr>
                <w:b/>
                <w:color w:val="FFFFFF"/>
                <w:sz w:val="20"/>
              </w:rPr>
              <w:t>Fired When</w:t>
            </w:r>
          </w:p>
        </w:tc>
        <w:tc>
          <w:tcPr>
            <w:tcW w:type="dxa" w:w="2351"/>
            <w:shd w:fill="1E3A8A" w:val="clear"/>
          </w:tcPr>
          <w:p>
            <w:r>
              <w:rPr>
                <w:b/>
                <w:color w:val="FFFFFF"/>
                <w:sz w:val="20"/>
              </w:rPr>
              <w:t>Sent To</w:t>
            </w:r>
          </w:p>
        </w:tc>
        <w:tc>
          <w:tcPr>
            <w:tcW w:type="dxa" w:w="2351"/>
            <w:shd w:fill="1E3A8A" w:val="clear"/>
          </w:tcPr>
          <w:p>
            <w:r>
              <w:rPr>
                <w:b/>
                <w:color w:val="FFFFFF"/>
                <w:sz w:val="20"/>
              </w:rPr>
              <w:t>Key Payload</w:t>
            </w:r>
          </w:p>
        </w:tc>
      </w:tr>
      <w:tr>
        <w:tc>
          <w:tcPr>
            <w:tcW w:type="dxa" w:w="2351"/>
            <w:shd w:fill="EFF6FF" w:val="clear"/>
          </w:tcPr>
          <w:p>
            <w:r>
              <w:rPr>
                <w:sz w:val="20"/>
              </w:rPr>
              <w:t>appointment:created</w:t>
            </w:r>
          </w:p>
        </w:tc>
        <w:tc>
          <w:tcPr>
            <w:tcW w:type="dxa" w:w="2351"/>
            <w:shd w:fill="EFF6FF" w:val="clear"/>
          </w:tcPr>
          <w:p>
            <w:r>
              <w:rPr>
                <w:sz w:val="20"/>
              </w:rPr>
              <w:t>Appointment booked</w:t>
            </w:r>
          </w:p>
        </w:tc>
        <w:tc>
          <w:tcPr>
            <w:tcW w:type="dxa" w:w="2351"/>
            <w:shd w:fill="EFF6FF" w:val="clear"/>
          </w:tcPr>
          <w:p>
            <w:r>
              <w:rPr>
                <w:sz w:val="20"/>
              </w:rPr>
              <w:t>clinic, patient, doctor rooms</w:t>
            </w:r>
          </w:p>
        </w:tc>
        <w:tc>
          <w:tcPr>
            <w:tcW w:type="dxa" w:w="2351"/>
            <w:shd w:fill="EFF6FF" w:val="clear"/>
          </w:tcPr>
          <w:p>
            <w:r>
              <w:rPr>
                <w:sz w:val="20"/>
              </w:rPr>
              <w:t>appointment_id, patient_name, date, time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appointment:status_changed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Status advanced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clinic, patient, doctor rooms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appointment_id, old_status, new_status</w:t>
            </w:r>
          </w:p>
        </w:tc>
      </w:tr>
      <w:tr>
        <w:tc>
          <w:tcPr>
            <w:tcW w:type="dxa" w:w="2351"/>
            <w:shd w:fill="EFF6FF" w:val="clear"/>
          </w:tcPr>
          <w:p>
            <w:r>
              <w:rPr>
                <w:sz w:val="20"/>
              </w:rPr>
              <w:t>appointment:cancelled</w:t>
            </w:r>
          </w:p>
        </w:tc>
        <w:tc>
          <w:tcPr>
            <w:tcW w:type="dxa" w:w="2351"/>
            <w:shd w:fill="EFF6FF" w:val="clear"/>
          </w:tcPr>
          <w:p>
            <w:r>
              <w:rPr>
                <w:sz w:val="20"/>
              </w:rPr>
              <w:t>Cancelled</w:t>
            </w:r>
          </w:p>
        </w:tc>
        <w:tc>
          <w:tcPr>
            <w:tcW w:type="dxa" w:w="2351"/>
            <w:shd w:fill="EFF6FF" w:val="clear"/>
          </w:tcPr>
          <w:p>
            <w:r>
              <w:rPr>
                <w:sz w:val="20"/>
              </w:rPr>
              <w:t>clinic, patient, doctor rooms</w:t>
            </w:r>
          </w:p>
        </w:tc>
        <w:tc>
          <w:tcPr>
            <w:tcW w:type="dxa" w:w="2351"/>
            <w:shd w:fill="EFF6FF" w:val="clear"/>
          </w:tcPr>
          <w:p>
            <w:r>
              <w:rPr>
                <w:sz w:val="20"/>
              </w:rPr>
              <w:t>appointment_id, reason, cancelled_by_role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appointment:rescheduled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Rescheduled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clinic, patient, doctor rooms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old_id, new_id, new_date, new_time</w:t>
            </w:r>
          </w:p>
        </w:tc>
      </w:tr>
      <w:tr>
        <w:tc>
          <w:tcPr>
            <w:tcW w:type="dxa" w:w="2351"/>
            <w:shd w:fill="EFF6FF" w:val="clear"/>
          </w:tcPr>
          <w:p>
            <w:r>
              <w:rPr>
                <w:sz w:val="20"/>
              </w:rPr>
              <w:t>appointment:reminder</w:t>
            </w:r>
          </w:p>
        </w:tc>
        <w:tc>
          <w:tcPr>
            <w:tcW w:type="dxa" w:w="2351"/>
            <w:shd w:fill="EFF6FF" w:val="clear"/>
          </w:tcPr>
          <w:p>
            <w:r>
              <w:rPr>
                <w:sz w:val="20"/>
              </w:rPr>
              <w:t>24h or 1h reminder</w:t>
            </w:r>
          </w:p>
        </w:tc>
        <w:tc>
          <w:tcPr>
            <w:tcW w:type="dxa" w:w="2351"/>
            <w:shd w:fill="EFF6FF" w:val="clear"/>
          </w:tcPr>
          <w:p>
            <w:r>
              <w:rPr>
                <w:sz w:val="20"/>
              </w:rPr>
              <w:t>patient and doctor rooms</w:t>
            </w:r>
          </w:p>
        </w:tc>
        <w:tc>
          <w:tcPr>
            <w:tcW w:type="dxa" w:w="2351"/>
            <w:shd w:fill="EFF6FF" w:val="clear"/>
          </w:tcPr>
          <w:p>
            <w:r>
              <w:rPr>
                <w:sz w:val="20"/>
              </w:rPr>
              <w:t>appointment_id, date, time, reminder_type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appointment_request:created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Patient submits request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clinic + role:receptionist + role:clinical_assistant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request_id, patient_name, urgency</w:t>
            </w:r>
          </w:p>
        </w:tc>
      </w:tr>
      <w:tr>
        <w:tc>
          <w:tcPr>
            <w:tcW w:type="dxa" w:w="2351"/>
            <w:shd w:fill="EFF6FF" w:val="clear"/>
          </w:tcPr>
          <w:p>
            <w:r>
              <w:rPr>
                <w:sz w:val="20"/>
              </w:rPr>
              <w:t>appointment_request:approved</w:t>
            </w:r>
          </w:p>
        </w:tc>
        <w:tc>
          <w:tcPr>
            <w:tcW w:type="dxa" w:w="2351"/>
            <w:shd w:fill="EFF6FF" w:val="clear"/>
          </w:tcPr>
          <w:p>
            <w:r>
              <w:rPr>
                <w:sz w:val="20"/>
              </w:rPr>
              <w:t>Request approved</w:t>
            </w:r>
          </w:p>
        </w:tc>
        <w:tc>
          <w:tcPr>
            <w:tcW w:type="dxa" w:w="2351"/>
            <w:shd w:fill="EFF6FF" w:val="clear"/>
          </w:tcPr>
          <w:p>
            <w:r>
              <w:rPr>
                <w:sz w:val="20"/>
              </w:rPr>
              <w:t>patient room</w:t>
            </w:r>
          </w:p>
        </w:tc>
        <w:tc>
          <w:tcPr>
            <w:tcW w:type="dxa" w:w="2351"/>
            <w:shd w:fill="EFF6FF" w:val="clear"/>
          </w:tcPr>
          <w:p>
            <w:r>
              <w:rPr>
                <w:sz w:val="20"/>
              </w:rPr>
              <w:t>request_id, appointment_id, date, time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appointment_request:rejected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Request rejected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patient room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request_id, reason</w:t>
            </w:r>
          </w:p>
        </w:tc>
      </w:tr>
      <w:tr>
        <w:tc>
          <w:tcPr>
            <w:tcW w:type="dxa" w:w="2351"/>
            <w:shd w:fill="EFF6FF" w:val="clear"/>
          </w:tcPr>
          <w:p>
            <w:r>
              <w:rPr>
                <w:sz w:val="20"/>
              </w:rPr>
              <w:t>appointment_request:cancelled</w:t>
            </w:r>
          </w:p>
        </w:tc>
        <w:tc>
          <w:tcPr>
            <w:tcW w:type="dxa" w:w="2351"/>
            <w:shd w:fill="EFF6FF" w:val="clear"/>
          </w:tcPr>
          <w:p>
            <w:r>
              <w:rPr>
                <w:sz w:val="20"/>
              </w:rPr>
              <w:t>Patient cancels request</w:t>
            </w:r>
          </w:p>
        </w:tc>
        <w:tc>
          <w:tcPr>
            <w:tcW w:type="dxa" w:w="2351"/>
            <w:shd w:fill="EFF6FF" w:val="clear"/>
          </w:tcPr>
          <w:p>
            <w:r>
              <w:rPr>
                <w:sz w:val="20"/>
              </w:rPr>
              <w:t>clinic + role:receptionist + role:clinical_assistant</w:t>
            </w:r>
          </w:p>
        </w:tc>
        <w:tc>
          <w:tcPr>
            <w:tcW w:type="dxa" w:w="2351"/>
            <w:shd w:fill="EFF6FF" w:val="clear"/>
          </w:tcPr>
          <w:p>
            <w:r>
              <w:rPr>
                <w:sz w:val="20"/>
              </w:rPr>
              <w:t>request_id</w:t>
            </w:r>
          </w:p>
        </w:tc>
      </w:tr>
    </w:tbl>
    <w:p/>
    <w:p>
      <w:pPr>
        <w:pBdr>
          <w:bottom w:val="single" w:sz="6" w:space="1" w:color="CBD5E1"/>
        </w:pBdr>
      </w:pPr>
    </w:p>
    <w:p>
      <w:pPr>
        <w:pStyle w:val="Heading1"/>
      </w:pPr>
      <w:r>
        <w:rPr>
          <w:color w:val="1A56DB"/>
          <w:sz w:val="40"/>
        </w:rPr>
        <w:t>8. Background Jobs — APScheduler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E3A8A" w:val="clear"/>
          </w:tcPr>
          <w:p>
            <w:r>
              <w:rPr>
                <w:b/>
                <w:color w:val="FFFFFF"/>
                <w:sz w:val="20"/>
              </w:rPr>
              <w:t>Job</w:t>
            </w:r>
          </w:p>
        </w:tc>
        <w:tc>
          <w:tcPr>
            <w:tcW w:type="dxa" w:w="3135"/>
            <w:shd w:fill="1E3A8A" w:val="clear"/>
          </w:tcPr>
          <w:p>
            <w:r>
              <w:rPr>
                <w:b/>
                <w:color w:val="FFFFFF"/>
                <w:sz w:val="20"/>
              </w:rPr>
              <w:t>Schedule</w:t>
            </w:r>
          </w:p>
        </w:tc>
        <w:tc>
          <w:tcPr>
            <w:tcW w:type="dxa" w:w="3135"/>
            <w:shd w:fill="1E3A8A" w:val="clear"/>
          </w:tcPr>
          <w:p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>
        <w:tc>
          <w:tcPr>
            <w:tcW w:type="dxa" w:w="3135"/>
            <w:shd w:fill="EFF6FF" w:val="clear"/>
          </w:tcPr>
          <w:p>
            <w:r>
              <w:rPr>
                <w:sz w:val="20"/>
              </w:rPr>
              <w:t>send_24h_reminders</w:t>
            </w:r>
          </w:p>
        </w:tc>
        <w:tc>
          <w:tcPr>
            <w:tcW w:type="dxa" w:w="3135"/>
            <w:shd w:fill="EFF6FF" w:val="clear"/>
          </w:tcPr>
          <w:p>
            <w:r>
              <w:rPr>
                <w:sz w:val="20"/>
              </w:rPr>
              <w:t>Every 15 min</w:t>
            </w:r>
          </w:p>
        </w:tc>
        <w:tc>
          <w:tcPr>
            <w:tcW w:type="dxa" w:w="3135"/>
            <w:shd w:fill="EFF6FF" w:val="clear"/>
          </w:tcPr>
          <w:p>
            <w:r>
              <w:rPr>
                <w:sz w:val="20"/>
              </w:rPr>
              <w:t>Appointments starting in next 24h where 24h reminder not sent → notify + socket event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send_1h_reminders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Every 5 min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Appointments starting in next 1h where 1h reminder not sent → notify + socket event</w:t>
            </w:r>
          </w:p>
        </w:tc>
      </w:tr>
      <w:tr>
        <w:tc>
          <w:tcPr>
            <w:tcW w:type="dxa" w:w="3135"/>
            <w:shd w:fill="EFF6FF" w:val="clear"/>
          </w:tcPr>
          <w:p>
            <w:r>
              <w:rPr>
                <w:sz w:val="20"/>
              </w:rPr>
              <w:t>expire_pending_requests</w:t>
            </w:r>
          </w:p>
        </w:tc>
        <w:tc>
          <w:tcPr>
            <w:tcW w:type="dxa" w:w="3135"/>
            <w:shd w:fill="EFF6FF" w:val="clear"/>
          </w:tcPr>
          <w:p>
            <w:r>
              <w:rPr>
                <w:sz w:val="20"/>
              </w:rPr>
              <w:t>Every hour</w:t>
            </w:r>
          </w:p>
        </w:tc>
        <w:tc>
          <w:tcPr>
            <w:tcW w:type="dxa" w:w="3135"/>
            <w:shd w:fill="EFF6FF" w:val="clear"/>
          </w:tcPr>
          <w:p>
            <w:r>
              <w:rPr>
                <w:sz w:val="20"/>
              </w:rPr>
              <w:t>Requests with status=pending AND expires_at &lt; NOW() → set expired, write audit log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flag_no_shows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Every 10 min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scheduled/checked_in appointments where end_at passed → mark no_show</w:t>
            </w:r>
          </w:p>
        </w:tc>
      </w:tr>
    </w:tbl>
    <w:p/>
    <w:p>
      <w:pPr>
        <w:ind w:left="432"/>
      </w:pPr>
      <w:r>
        <w:rPr>
          <w:i/>
          <w:color w:val="6B7280"/>
          <w:sz w:val="20"/>
        </w:rPr>
        <w:t>Note: APScheduler uses Redis jobstore — jobs survive restarts, not duplicated across workers.</w:t>
      </w:r>
    </w:p>
    <w:p>
      <w:pPr>
        <w:pBdr>
          <w:bottom w:val="single" w:sz="6" w:space="1" w:color="CBD5E1"/>
        </w:pBdr>
      </w:pPr>
    </w:p>
    <w:p>
      <w:pPr>
        <w:pStyle w:val="Heading1"/>
      </w:pPr>
      <w:r>
        <w:rPr>
          <w:color w:val="1A56DB"/>
          <w:sz w:val="40"/>
        </w:rPr>
        <w:t>9. Slot Generation Logic</w:t>
      </w:r>
    </w:p>
    <w:p>
      <w:r>
        <w:rPr>
          <w:b w:val="0"/>
          <w:sz w:val="22"/>
        </w:rPr>
        <w:t>When staff views a doctor's schedule for a date, slots generated dynamically:</w:t>
      </w:r>
    </w:p>
    <w:p>
      <w:pPr>
        <w:pStyle w:val="ListNumber"/>
      </w:pPr>
      <w:r>
        <w:rPr>
          <w:sz w:val="21"/>
        </w:rPr>
        <w:t>Load doctor_weekly_schedules for the requested day_of_week.</w:t>
      </w:r>
    </w:p>
    <w:p>
      <w:pPr>
        <w:pStyle w:val="ListNumber"/>
      </w:pPr>
      <w:r>
        <w:rPr>
          <w:sz w:val="21"/>
        </w:rPr>
        <w:t>Check doctor_schedule_overrides for that exact date.</w:t>
      </w:r>
    </w:p>
    <w:p>
      <w:pPr>
        <w:pStyle w:val="ListNumber"/>
      </w:pPr>
      <w:r>
        <w:rPr>
          <w:sz w:val="21"/>
        </w:rPr>
        <w:t>If override.is_available = FALSE → return empty (doctor is off).</w:t>
      </w:r>
    </w:p>
    <w:p>
      <w:pPr>
        <w:pStyle w:val="ListNumber"/>
      </w:pPr>
      <w:r>
        <w:rPr>
          <w:sz w:val="21"/>
        </w:rPr>
        <w:t>If override is_available = TRUE → use override hours instead of weekly template.</w:t>
      </w:r>
    </w:p>
    <w:p>
      <w:pPr>
        <w:pStyle w:val="ListNumber"/>
      </w:pPr>
      <w:r>
        <w:rPr>
          <w:sz w:val="21"/>
        </w:rPr>
        <w:t>Generate all slots from start_time to end_time in slot_duration increments.</w:t>
      </w:r>
    </w:p>
    <w:p>
      <w:pPr>
        <w:pStyle w:val="ListNumber"/>
      </w:pPr>
      <w:r>
        <w:rPr>
          <w:sz w:val="21"/>
        </w:rPr>
        <w:t>Remove slots inside break_start → break_end window.</w:t>
      </w:r>
    </w:p>
    <w:p>
      <w:pPr>
        <w:pStyle w:val="ListNumber"/>
      </w:pPr>
      <w:r>
        <w:rPr>
          <w:sz w:val="21"/>
        </w:rPr>
        <w:t>Remove slots already booked (existing appointments for that doctor + date).</w:t>
      </w:r>
    </w:p>
    <w:p>
      <w:pPr>
        <w:pStyle w:val="ListNumber"/>
      </w:pPr>
      <w:r>
        <w:rPr>
          <w:sz w:val="21"/>
        </w:rPr>
        <w:t>Return remaining slots as available.</w:t>
      </w:r>
    </w:p>
    <w:p>
      <w:pPr>
        <w:ind w:left="432"/>
      </w:pPr>
      <w:r>
        <w:rPr>
          <w:i/>
          <w:color w:val="6B7280"/>
          <w:sz w:val="20"/>
        </w:rPr>
        <w:t>Note: Slots generated in clinic local timezone (Asia/Kolkata). Stored as UTC in start_at/end_at.</w:t>
      </w:r>
    </w:p>
    <w:p>
      <w:pPr>
        <w:pBdr>
          <w:bottom w:val="single" w:sz="6" w:space="1" w:color="CBD5E1"/>
        </w:pBdr>
      </w:pPr>
    </w:p>
    <w:p>
      <w:pPr>
        <w:pStyle w:val="Heading1"/>
      </w:pPr>
      <w:r>
        <w:rPr>
          <w:color w:val="1A56DB"/>
          <w:sz w:val="40"/>
        </w:rPr>
        <w:t>10. Security &amp; Multi-Tenancy</w:t>
      </w:r>
    </w:p>
    <w:p>
      <w:pPr>
        <w:pStyle w:val="Heading2"/>
      </w:pPr>
      <w:r>
        <w:rPr>
          <w:color w:val="1E3A8A"/>
          <w:sz w:val="30"/>
        </w:rPr>
        <w:t>10.1  Row-Level Security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E3A8A" w:val="clear"/>
          </w:tcPr>
          <w:p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2351"/>
            <w:shd w:fill="1E3A8A" w:val="clear"/>
          </w:tcPr>
          <w:p>
            <w:r>
              <w:rPr>
                <w:b/>
                <w:color w:val="FFFFFF"/>
                <w:sz w:val="20"/>
              </w:rPr>
              <w:t>Patient</w:t>
            </w:r>
          </w:p>
        </w:tc>
        <w:tc>
          <w:tcPr>
            <w:tcW w:type="dxa" w:w="2351"/>
            <w:shd w:fill="1E3A8A" w:val="clear"/>
          </w:tcPr>
          <w:p>
            <w:r>
              <w:rPr>
                <w:b/>
                <w:color w:val="FFFFFF"/>
                <w:sz w:val="20"/>
              </w:rPr>
              <w:t>Staff</w:t>
            </w:r>
          </w:p>
        </w:tc>
        <w:tc>
          <w:tcPr>
            <w:tcW w:type="dxa" w:w="2351"/>
            <w:shd w:fill="1E3A8A" w:val="clear"/>
          </w:tcPr>
          <w:p>
            <w:r>
              <w:rPr>
                <w:b/>
                <w:color w:val="FFFFFF"/>
                <w:sz w:val="20"/>
              </w:rPr>
              <w:t>Write</w:t>
            </w:r>
          </w:p>
        </w:tc>
      </w:tr>
      <w:tr>
        <w:tc>
          <w:tcPr>
            <w:tcW w:type="dxa" w:w="2351"/>
            <w:shd w:fill="EFF6FF" w:val="clear"/>
          </w:tcPr>
          <w:p>
            <w:r>
              <w:rPr>
                <w:sz w:val="20"/>
              </w:rPr>
              <w:t>appointments</w:t>
            </w:r>
          </w:p>
        </w:tc>
        <w:tc>
          <w:tcPr>
            <w:tcW w:type="dxa" w:w="2351"/>
            <w:shd w:fill="EFF6FF" w:val="clear"/>
          </w:tcPr>
          <w:p>
            <w:r>
              <w:rPr>
                <w:sz w:val="20"/>
              </w:rPr>
              <w:t>Own rows only</w:t>
            </w:r>
          </w:p>
        </w:tc>
        <w:tc>
          <w:tcPr>
            <w:tcW w:type="dxa" w:w="2351"/>
            <w:shd w:fill="EFF6FF" w:val="clear"/>
          </w:tcPr>
          <w:p>
            <w:r>
              <w:rPr>
                <w:sz w:val="20"/>
              </w:rPr>
              <w:t>All in same clinic</w:t>
            </w:r>
          </w:p>
        </w:tc>
        <w:tc>
          <w:tcPr>
            <w:tcW w:type="dxa" w:w="2351"/>
            <w:shd w:fill="EFF6FF" w:val="clear"/>
          </w:tcPr>
          <w:p>
            <w:r>
              <w:rPr>
                <w:sz w:val="20"/>
              </w:rPr>
              <w:t>Service role only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appointment_requests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Own rows only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All in clinic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Service role only</w:t>
            </w:r>
          </w:p>
        </w:tc>
      </w:tr>
      <w:tr>
        <w:tc>
          <w:tcPr>
            <w:tcW w:type="dxa" w:w="2351"/>
            <w:shd w:fill="EFF6FF" w:val="clear"/>
          </w:tcPr>
          <w:p>
            <w:r>
              <w:rPr>
                <w:sz w:val="20"/>
              </w:rPr>
              <w:t>doctor_weekly_schedules</w:t>
            </w:r>
          </w:p>
        </w:tc>
        <w:tc>
          <w:tcPr>
            <w:tcW w:type="dxa" w:w="2351"/>
            <w:shd w:fill="EFF6FF" w:val="clear"/>
          </w:tcPr>
          <w:p>
            <w:r>
              <w:rPr>
                <w:sz w:val="20"/>
              </w:rPr>
              <w:t>NO ACCESS</w:t>
            </w:r>
          </w:p>
        </w:tc>
        <w:tc>
          <w:tcPr>
            <w:tcW w:type="dxa" w:w="2351"/>
            <w:shd w:fill="EFF6FF" w:val="clear"/>
          </w:tcPr>
          <w:p>
            <w:r>
              <w:rPr>
                <w:sz w:val="20"/>
              </w:rPr>
              <w:t>Within clinic</w:t>
            </w:r>
          </w:p>
        </w:tc>
        <w:tc>
          <w:tcPr>
            <w:tcW w:type="dxa" w:w="2351"/>
            <w:shd w:fill="EFF6FF" w:val="clear"/>
          </w:tcPr>
          <w:p>
            <w:r>
              <w:rPr>
                <w:sz w:val="20"/>
              </w:rPr>
              <w:t>Service role only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doctor_schedule_overrides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NO ACCESS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Within clinic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Service role only</w:t>
            </w:r>
          </w:p>
        </w:tc>
      </w:tr>
      <w:tr>
        <w:tc>
          <w:tcPr>
            <w:tcW w:type="dxa" w:w="2351"/>
            <w:shd w:fill="EFF6FF" w:val="clear"/>
          </w:tcPr>
          <w:p>
            <w:r>
              <w:rPr>
                <w:sz w:val="20"/>
              </w:rPr>
              <w:t>appointment_history</w:t>
            </w:r>
          </w:p>
        </w:tc>
        <w:tc>
          <w:tcPr>
            <w:tcW w:type="dxa" w:w="2351"/>
            <w:shd w:fill="EFF6FF" w:val="clear"/>
          </w:tcPr>
          <w:p>
            <w:r>
              <w:rPr>
                <w:sz w:val="20"/>
              </w:rPr>
              <w:t>NO ACCESS</w:t>
            </w:r>
          </w:p>
        </w:tc>
        <w:tc>
          <w:tcPr>
            <w:tcW w:type="dxa" w:w="2351"/>
            <w:shd w:fill="EFF6FF" w:val="clear"/>
          </w:tcPr>
          <w:p>
            <w:r>
              <w:rPr>
                <w:sz w:val="20"/>
              </w:rPr>
              <w:t>Within clinic</w:t>
            </w:r>
          </w:p>
        </w:tc>
        <w:tc>
          <w:tcPr>
            <w:tcW w:type="dxa" w:w="2351"/>
            <w:shd w:fill="EFF6FF" w:val="clear"/>
          </w:tcPr>
          <w:p>
            <w:r>
              <w:rPr>
                <w:sz w:val="20"/>
              </w:rPr>
              <w:t>Service role (append-only)</w:t>
            </w:r>
          </w:p>
        </w:tc>
      </w:tr>
    </w:tbl>
    <w:p/>
    <w:p>
      <w:pPr>
        <w:ind w:left="432"/>
      </w:pPr>
      <w:r>
        <w:rPr>
          <w:i/>
          <w:color w:val="6B7280"/>
          <w:sz w:val="20"/>
        </w:rPr>
        <w:t>Note: Patients cannot read schedule tables even via direct Supabase SDK — RLS enforces at DB level.</w:t>
      </w:r>
    </w:p>
    <w:p>
      <w:pPr>
        <w:pStyle w:val="Heading2"/>
      </w:pPr>
      <w:r>
        <w:rPr>
          <w:color w:val="1E3A8A"/>
          <w:sz w:val="30"/>
        </w:rPr>
        <w:t>10.2  Double-Booking Prevention</w:t>
      </w:r>
    </w:p>
    <w:p>
      <w:pPr>
        <w:pStyle w:val="ListBullet"/>
      </w:pPr>
      <w:r>
        <w:rPr>
          <w:sz w:val="21"/>
        </w:rPr>
        <w:t>DB constraint: UNIQUE (doctor_id, appointment_date, start_time).</w:t>
      </w:r>
    </w:p>
    <w:p>
      <w:pPr>
        <w:pStyle w:val="ListBullet"/>
      </w:pPr>
      <w:r>
        <w:rPr>
          <w:sz w:val="21"/>
        </w:rPr>
        <w:t>Application check inside transaction before insert.</w:t>
      </w:r>
    </w:p>
    <w:p>
      <w:pPr>
        <w:pStyle w:val="ListBullet"/>
      </w:pPr>
      <w:r>
        <w:rPr>
          <w:sz w:val="21"/>
        </w:rPr>
        <w:t>Concurrent same-slot bookings → one 201, one 409 Conflict.</w:t>
      </w:r>
    </w:p>
    <w:p>
      <w:pPr>
        <w:pBdr>
          <w:bottom w:val="single" w:sz="6" w:space="1" w:color="CBD5E1"/>
        </w:pBdr>
      </w:pPr>
    </w:p>
    <w:p>
      <w:pPr>
        <w:pStyle w:val="Heading1"/>
      </w:pPr>
      <w:r>
        <w:rPr>
          <w:color w:val="1A56DB"/>
          <w:sz w:val="40"/>
        </w:rPr>
        <w:t>11.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E3A8A" w:val="clear"/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135"/>
            <w:shd w:fill="1E3A8A" w:val="clear"/>
          </w:tcPr>
          <w:p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3135"/>
            <w:shd w:fill="1E3A8A" w:val="clear"/>
          </w:tcPr>
          <w:p>
            <w:r>
              <w:rPr>
                <w:b/>
                <w:color w:val="FFFFFF"/>
                <w:sz w:val="20"/>
              </w:rPr>
              <w:t>Why</w:t>
            </w:r>
          </w:p>
        </w:tc>
      </w:tr>
      <w:tr>
        <w:tc>
          <w:tcPr>
            <w:tcW w:type="dxa" w:w="3135"/>
            <w:shd w:fill="EFF6FF" w:val="clear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3135"/>
            <w:shd w:fill="EFF6FF" w:val="clear"/>
          </w:tcPr>
          <w:p>
            <w:r>
              <w:rPr>
                <w:sz w:val="20"/>
              </w:rPr>
              <w:t>FastAPI (Python)</w:t>
            </w:r>
          </w:p>
        </w:tc>
        <w:tc>
          <w:tcPr>
            <w:tcW w:type="dxa" w:w="3135"/>
            <w:shd w:fill="EFF6FF" w:val="clear"/>
          </w:tcPr>
          <w:p>
            <w:r>
              <w:rPr>
                <w:sz w:val="20"/>
              </w:rPr>
              <w:t>Already in use; async; auto OpenAPI docs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Supabase PostgreSQL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Provisioned; RLS for multi-tenancy</w:t>
            </w:r>
          </w:p>
        </w:tc>
      </w:tr>
      <w:tr>
        <w:tc>
          <w:tcPr>
            <w:tcW w:type="dxa" w:w="3135"/>
            <w:shd w:fill="EFF6FF" w:val="clear"/>
          </w:tcPr>
          <w:p>
            <w:r>
              <w:rPr>
                <w:sz w:val="20"/>
              </w:rPr>
              <w:t>Real-time</w:t>
            </w:r>
          </w:p>
        </w:tc>
        <w:tc>
          <w:tcPr>
            <w:tcW w:type="dxa" w:w="3135"/>
            <w:shd w:fill="EFF6FF" w:val="clear"/>
          </w:tcPr>
          <w:p>
            <w:r>
              <w:rPr>
                <w:sz w:val="20"/>
              </w:rPr>
              <w:t>python-socketio + socket.io-client v4</w:t>
            </w:r>
          </w:p>
        </w:tc>
        <w:tc>
          <w:tcPr>
            <w:tcW w:type="dxa" w:w="3135"/>
            <w:shd w:fill="EFF6FF" w:val="clear"/>
          </w:tcPr>
          <w:p>
            <w:r>
              <w:rPr>
                <w:sz w:val="20"/>
              </w:rPr>
              <w:t>Auto-reconnect; room support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Calendar UI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FullCalendar (@fullcalendar/react)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Month/week/day/list views; drag-drop</w:t>
            </w:r>
          </w:p>
        </w:tc>
      </w:tr>
      <w:tr>
        <w:tc>
          <w:tcPr>
            <w:tcW w:type="dxa" w:w="3135"/>
            <w:shd w:fill="EFF6FF" w:val="clear"/>
          </w:tcPr>
          <w:p>
            <w:r>
              <w:rPr>
                <w:sz w:val="20"/>
              </w:rPr>
              <w:t>Background jobs</w:t>
            </w:r>
          </w:p>
        </w:tc>
        <w:tc>
          <w:tcPr>
            <w:tcW w:type="dxa" w:w="3135"/>
            <w:shd w:fill="EFF6FF" w:val="clear"/>
          </w:tcPr>
          <w:p>
            <w:r>
              <w:rPr>
                <w:sz w:val="20"/>
              </w:rPr>
              <w:t>APScheduler + Redis</w:t>
            </w:r>
          </w:p>
        </w:tc>
        <w:tc>
          <w:tcPr>
            <w:tcW w:type="dxa" w:w="3135"/>
            <w:shd w:fill="EFF6FF" w:val="clear"/>
          </w:tcPr>
          <w:p>
            <w:r>
              <w:rPr>
                <w:sz w:val="20"/>
              </w:rPr>
              <w:t>In-process; survives restarts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Pub-sub / scale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Redis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Socket.IO adapter + APScheduler + rate-limit</w:t>
            </w:r>
          </w:p>
        </w:tc>
      </w:tr>
      <w:tr>
        <w:tc>
          <w:tcPr>
            <w:tcW w:type="dxa" w:w="3135"/>
            <w:shd w:fill="EFF6FF" w:val="clear"/>
          </w:tcPr>
          <w:p>
            <w:r>
              <w:rPr>
                <w:sz w:val="20"/>
              </w:rPr>
              <w:t>Date/time</w:t>
            </w:r>
          </w:p>
        </w:tc>
        <w:tc>
          <w:tcPr>
            <w:tcW w:type="dxa" w:w="3135"/>
            <w:shd w:fill="EFF6FF" w:val="clear"/>
          </w:tcPr>
          <w:p>
            <w:r>
              <w:rPr>
                <w:sz w:val="20"/>
              </w:rPr>
              <w:t>python-dateutil + date-fns-tz</w:t>
            </w:r>
          </w:p>
        </w:tc>
        <w:tc>
          <w:tcPr>
            <w:tcW w:type="dxa" w:w="3135"/>
            <w:shd w:fill="EFF6FF" w:val="clear"/>
          </w:tcPr>
          <w:p>
            <w:r>
              <w:rPr>
                <w:sz w:val="20"/>
              </w:rPr>
              <w:t>IST slot gen, stored UTC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Frontend state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Zustand (existing)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Already in project</w:t>
            </w:r>
          </w:p>
        </w:tc>
      </w:tr>
    </w:tbl>
    <w:p/>
    <w:p>
      <w:pPr>
        <w:pStyle w:val="Heading3"/>
      </w:pPr>
      <w:r>
        <w:rPr>
          <w:color w:val="374151"/>
          <w:sz w:val="24"/>
        </w:rPr>
        <w:t>New Backend Packages</w:t>
      </w:r>
    </w:p>
    <w:p>
      <w:pPr>
        <w:pStyle w:val="ListBullet"/>
      </w:pPr>
      <w:r>
        <w:rPr>
          <w:sz w:val="21"/>
        </w:rPr>
        <w:t>python-socketio&gt;=5.11.0</w:t>
      </w:r>
    </w:p>
    <w:p>
      <w:pPr>
        <w:pStyle w:val="ListBullet"/>
      </w:pPr>
      <w:r>
        <w:rPr>
          <w:sz w:val="21"/>
        </w:rPr>
        <w:t>python-engineio&gt;=4.9.0</w:t>
      </w:r>
    </w:p>
    <w:p>
      <w:pPr>
        <w:pStyle w:val="ListBullet"/>
      </w:pPr>
      <w:r>
        <w:rPr>
          <w:sz w:val="21"/>
        </w:rPr>
        <w:t>APScheduler&gt;=3.10.4</w:t>
      </w:r>
    </w:p>
    <w:p>
      <w:pPr>
        <w:pStyle w:val="ListBullet"/>
      </w:pPr>
      <w:r>
        <w:rPr>
          <w:sz w:val="21"/>
        </w:rPr>
        <w:t>python-dateutil&gt;=2.9.0</w:t>
      </w:r>
    </w:p>
    <w:p>
      <w:pPr>
        <w:pStyle w:val="ListBullet"/>
      </w:pPr>
      <w:r>
        <w:rPr>
          <w:sz w:val="21"/>
        </w:rPr>
        <w:t>redis&gt;=5.0.0</w:t>
      </w:r>
    </w:p>
    <w:p>
      <w:pPr>
        <w:pStyle w:val="Heading3"/>
      </w:pPr>
      <w:r>
        <w:rPr>
          <w:color w:val="374151"/>
          <w:sz w:val="24"/>
        </w:rPr>
        <w:t>New Frontend Packages</w:t>
      </w:r>
    </w:p>
    <w:p>
      <w:pPr>
        <w:pStyle w:val="ListBullet"/>
      </w:pPr>
      <w:r>
        <w:rPr>
          <w:sz w:val="21"/>
        </w:rPr>
        <w:t>socket.io-client ^4.7.5</w:t>
      </w:r>
    </w:p>
    <w:p>
      <w:pPr>
        <w:pStyle w:val="ListBullet"/>
      </w:pPr>
      <w:r>
        <w:rPr>
          <w:sz w:val="21"/>
        </w:rPr>
        <w:t>@fullcalendar/react + core + daygrid + timegrid + interaction + list ^6.1.15</w:t>
      </w:r>
    </w:p>
    <w:p>
      <w:pPr>
        <w:pStyle w:val="ListBullet"/>
      </w:pPr>
      <w:r>
        <w:rPr>
          <w:sz w:val="21"/>
        </w:rPr>
        <w:t>date-fns ^3.6.0 + date-fns-tz ^3.1.3</w:t>
      </w:r>
    </w:p>
    <w:p>
      <w:pPr>
        <w:pBdr>
          <w:bottom w:val="single" w:sz="6" w:space="1" w:color="CBD5E1"/>
        </w:pBdr>
      </w:pPr>
    </w:p>
    <w:p>
      <w:pPr>
        <w:pStyle w:val="Heading1"/>
      </w:pPr>
      <w:r>
        <w:rPr>
          <w:color w:val="1A56DB"/>
          <w:sz w:val="40"/>
        </w:rPr>
        <w:t>12. Role-by-Role Feature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E3A8A" w:val="clear"/>
          </w:tcPr>
          <w:p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1568"/>
            <w:shd w:fill="1E3A8A" w:val="clear"/>
          </w:tcPr>
          <w:p>
            <w:r>
              <w:rPr>
                <w:b/>
                <w:color w:val="FFFFFF"/>
                <w:sz w:val="20"/>
              </w:rPr>
              <w:t>Patient</w:t>
            </w:r>
          </w:p>
        </w:tc>
        <w:tc>
          <w:tcPr>
            <w:tcW w:type="dxa" w:w="1568"/>
            <w:shd w:fill="1E3A8A" w:val="clear"/>
          </w:tcPr>
          <w:p>
            <w:r>
              <w:rPr>
                <w:b/>
                <w:color w:val="FFFFFF"/>
                <w:sz w:val="20"/>
              </w:rPr>
              <w:t>Doctor</w:t>
            </w:r>
          </w:p>
        </w:tc>
        <w:tc>
          <w:tcPr>
            <w:tcW w:type="dxa" w:w="1568"/>
            <w:shd w:fill="1E3A8A" w:val="clear"/>
          </w:tcPr>
          <w:p>
            <w:r>
              <w:rPr>
                <w:b/>
                <w:color w:val="FFFFFF"/>
                <w:sz w:val="20"/>
              </w:rPr>
              <w:t>Receptionist</w:t>
            </w:r>
          </w:p>
        </w:tc>
        <w:tc>
          <w:tcPr>
            <w:tcW w:type="dxa" w:w="1568"/>
            <w:shd w:fill="1E3A8A" w:val="clear"/>
          </w:tcPr>
          <w:p>
            <w:r>
              <w:rPr>
                <w:b/>
                <w:color w:val="FFFFFF"/>
                <w:sz w:val="20"/>
              </w:rPr>
              <w:t>Clinical Assistant</w:t>
            </w:r>
          </w:p>
        </w:tc>
        <w:tc>
          <w:tcPr>
            <w:tcW w:type="dxa" w:w="1568"/>
            <w:shd w:fill="1E3A8A" w:val="clear"/>
          </w:tcPr>
          <w:p>
            <w:r>
              <w:rPr>
                <w:b/>
                <w:color w:val="FFFFFF"/>
                <w:sz w:val="20"/>
              </w:rPr>
              <w:t>Admin</w:t>
            </w:r>
          </w:p>
        </w:tc>
      </w:tr>
      <w:tr>
        <w:tc>
          <w:tcPr>
            <w:tcW w:type="dxa" w:w="1568"/>
            <w:shd w:fill="EFF6FF" w:val="clear"/>
          </w:tcPr>
          <w:p>
            <w:r>
              <w:rPr>
                <w:sz w:val="20"/>
              </w:rPr>
              <w:t>View appointments</w:t>
            </w:r>
          </w:p>
        </w:tc>
        <w:tc>
          <w:tcPr>
            <w:tcW w:type="dxa" w:w="1568"/>
            <w:shd w:fill="EFF6FF" w:val="clear"/>
          </w:tcPr>
          <w:p>
            <w:r>
              <w:rPr>
                <w:sz w:val="20"/>
              </w:rPr>
              <w:t>YES (own)</w:t>
            </w:r>
          </w:p>
        </w:tc>
        <w:tc>
          <w:tcPr>
            <w:tcW w:type="dxa" w:w="1568"/>
            <w:shd w:fill="EFF6FF" w:val="clear"/>
          </w:tcPr>
          <w:p>
            <w:r>
              <w:rPr>
                <w:sz w:val="20"/>
              </w:rPr>
              <w:t>YES (own)</w:t>
            </w:r>
          </w:p>
        </w:tc>
        <w:tc>
          <w:tcPr>
            <w:tcW w:type="dxa" w:w="1568"/>
            <w:shd w:fill="EFF6FF" w:val="clear"/>
          </w:tcPr>
          <w:p>
            <w:r>
              <w:rPr>
                <w:sz w:val="20"/>
              </w:rPr>
              <w:t>YES (clinic)</w:t>
            </w:r>
          </w:p>
        </w:tc>
        <w:tc>
          <w:tcPr>
            <w:tcW w:type="dxa" w:w="1568"/>
            <w:shd w:fill="EFF6FF" w:val="clear"/>
          </w:tcPr>
          <w:p>
            <w:r>
              <w:rPr>
                <w:sz w:val="20"/>
              </w:rPr>
              <w:t>YES (clinic)</w:t>
            </w:r>
          </w:p>
        </w:tc>
        <w:tc>
          <w:tcPr>
            <w:tcW w:type="dxa" w:w="1568"/>
            <w:shd w:fill="EFF6FF" w:val="clear"/>
          </w:tcPr>
          <w:p>
            <w:r>
              <w:rPr>
                <w:sz w:val="20"/>
              </w:rPr>
              <w:t>YES (all)</w:t>
            </w:r>
          </w:p>
        </w:tc>
      </w:tr>
      <w:tr>
        <w:tc>
          <w:tcPr>
            <w:tcW w:type="dxa" w:w="1568"/>
          </w:tcPr>
          <w:p>
            <w:r>
              <w:rPr>
                <w:sz w:val="20"/>
              </w:rPr>
              <w:t>Book appointment directly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1568"/>
            <w:shd w:fill="EFF6FF" w:val="clear"/>
          </w:tcPr>
          <w:p>
            <w:r>
              <w:rPr>
                <w:sz w:val="20"/>
              </w:rPr>
              <w:t>Cancel appointment</w:t>
            </w:r>
          </w:p>
        </w:tc>
        <w:tc>
          <w:tcPr>
            <w:tcW w:type="dxa" w:w="1568"/>
            <w:shd w:fill="EFF6FF" w:val="clear"/>
          </w:tcPr>
          <w:p>
            <w:r>
              <w:rPr>
                <w:sz w:val="20"/>
              </w:rPr>
              <w:t>YES (own, 2h rule)</w:t>
            </w:r>
          </w:p>
        </w:tc>
        <w:tc>
          <w:tcPr>
            <w:tcW w:type="dxa" w:w="1568"/>
            <w:shd w:fill="EFF6FF" w:val="clear"/>
          </w:tcPr>
          <w:p>
            <w:r>
              <w:rPr>
                <w:sz w:val="20"/>
              </w:rPr>
              <w:t>YES (own)</w:t>
            </w:r>
          </w:p>
        </w:tc>
        <w:tc>
          <w:tcPr>
            <w:tcW w:type="dxa" w:w="1568"/>
            <w:shd w:fill="EFF6FF" w:val="clear"/>
          </w:tcPr>
          <w:p>
            <w:r>
              <w:rPr>
                <w:sz w:val="20"/>
              </w:rPr>
              <w:t>YES (any in clinic)</w:t>
            </w:r>
          </w:p>
        </w:tc>
        <w:tc>
          <w:tcPr>
            <w:tcW w:type="dxa" w:w="1568"/>
            <w:shd w:fill="EFF6FF" w:val="clear"/>
          </w:tcPr>
          <w:p>
            <w:r>
              <w:rPr>
                <w:sz w:val="20"/>
              </w:rPr>
              <w:t>YES (any in clinic)</w:t>
            </w:r>
          </w:p>
        </w:tc>
        <w:tc>
          <w:tcPr>
            <w:tcW w:type="dxa" w:w="1568"/>
            <w:shd w:fill="EFF6FF" w:val="clear"/>
          </w:tcPr>
          <w:p>
            <w:r>
              <w:rPr>
                <w:sz w:val="20"/>
              </w:rPr>
              <w:t>YES (all)</w:t>
            </w:r>
          </w:p>
        </w:tc>
      </w:tr>
      <w:tr>
        <w:tc>
          <w:tcPr>
            <w:tcW w:type="dxa" w:w="1568"/>
          </w:tcPr>
          <w:p>
            <w:r>
              <w:rPr>
                <w:sz w:val="20"/>
              </w:rPr>
              <w:t>Reschedule appointment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NO — request only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YES (own)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YES (any in clinic)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YES (any in clinic)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YES (all)</w:t>
            </w:r>
          </w:p>
        </w:tc>
      </w:tr>
      <w:tr>
        <w:tc>
          <w:tcPr>
            <w:tcW w:type="dxa" w:w="1568"/>
            <w:shd w:fill="EFF6FF" w:val="clear"/>
          </w:tcPr>
          <w:p>
            <w:r>
              <w:rPr>
                <w:sz w:val="20"/>
              </w:rPr>
              <w:t>Submit appointment request</w:t>
            </w:r>
          </w:p>
        </w:tc>
        <w:tc>
          <w:tcPr>
            <w:tcW w:type="dxa" w:w="1568"/>
            <w:shd w:fill="EFF6FF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568"/>
            <w:shd w:fill="EFF6FF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568"/>
            <w:shd w:fill="EFF6FF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568"/>
            <w:shd w:fill="EFF6FF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568"/>
            <w:shd w:fill="EFF6FF" w:val="clear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1568"/>
          </w:tcPr>
          <w:p>
            <w:r>
              <w:rPr>
                <w:sz w:val="20"/>
              </w:rPr>
              <w:t>Approve / reject patient requests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1568"/>
            <w:shd w:fill="EFF6FF" w:val="clear"/>
          </w:tcPr>
          <w:p>
            <w:r>
              <w:rPr>
                <w:sz w:val="20"/>
              </w:rPr>
              <w:t>View doctor schedule / slots</w:t>
            </w:r>
          </w:p>
        </w:tc>
        <w:tc>
          <w:tcPr>
            <w:tcW w:type="dxa" w:w="1568"/>
            <w:shd w:fill="EFF6FF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568"/>
            <w:shd w:fill="EFF6FF" w:val="clear"/>
          </w:tcPr>
          <w:p>
            <w:r>
              <w:rPr>
                <w:sz w:val="20"/>
              </w:rPr>
              <w:t>Own only</w:t>
            </w:r>
          </w:p>
        </w:tc>
        <w:tc>
          <w:tcPr>
            <w:tcW w:type="dxa" w:w="1568"/>
            <w:shd w:fill="EFF6FF" w:val="clear"/>
          </w:tcPr>
          <w:p>
            <w:r>
              <w:rPr>
                <w:sz w:val="20"/>
              </w:rPr>
              <w:t>YES (clinic)</w:t>
            </w:r>
          </w:p>
        </w:tc>
        <w:tc>
          <w:tcPr>
            <w:tcW w:type="dxa" w:w="1568"/>
            <w:shd w:fill="EFF6FF" w:val="clear"/>
          </w:tcPr>
          <w:p>
            <w:r>
              <w:rPr>
                <w:sz w:val="20"/>
              </w:rPr>
              <w:t>YES (clinic)</w:t>
            </w:r>
          </w:p>
        </w:tc>
        <w:tc>
          <w:tcPr>
            <w:tcW w:type="dxa" w:w="1568"/>
            <w:shd w:fill="EFF6FF" w:val="clear"/>
          </w:tcPr>
          <w:p>
            <w:r>
              <w:rPr>
                <w:sz w:val="20"/>
              </w:rPr>
              <w:t>YES (all)</w:t>
            </w:r>
          </w:p>
        </w:tc>
      </w:tr>
      <w:tr>
        <w:tc>
          <w:tcPr>
            <w:tcW w:type="dxa" w:w="1568"/>
          </w:tcPr>
          <w:p>
            <w:r>
              <w:rPr>
                <w:sz w:val="20"/>
              </w:rPr>
              <w:t>Edit own weekly schedule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1568"/>
            <w:shd w:fill="EFF6FF" w:val="clear"/>
          </w:tcPr>
          <w:p>
            <w:r>
              <w:rPr>
                <w:sz w:val="20"/>
              </w:rPr>
              <w:t>Create schedule overrides</w:t>
            </w:r>
          </w:p>
        </w:tc>
        <w:tc>
          <w:tcPr>
            <w:tcW w:type="dxa" w:w="1568"/>
            <w:shd w:fill="EFF6FF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568"/>
            <w:shd w:fill="EFF6FF" w:val="clear"/>
          </w:tcPr>
          <w:p>
            <w:r>
              <w:rPr>
                <w:sz w:val="20"/>
              </w:rPr>
              <w:t>YES (own)</w:t>
            </w:r>
          </w:p>
        </w:tc>
        <w:tc>
          <w:tcPr>
            <w:tcW w:type="dxa" w:w="1568"/>
            <w:shd w:fill="EFF6FF" w:val="clear"/>
          </w:tcPr>
          <w:p>
            <w:r>
              <w:rPr>
                <w:sz w:val="20"/>
              </w:rPr>
              <w:t>YES (clinic)</w:t>
            </w:r>
          </w:p>
        </w:tc>
        <w:tc>
          <w:tcPr>
            <w:tcW w:type="dxa" w:w="1568"/>
            <w:shd w:fill="EFF6FF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568"/>
            <w:shd w:fill="EFF6FF" w:val="clear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1568"/>
          </w:tcPr>
          <w:p>
            <w:r>
              <w:rPr>
                <w:sz w:val="20"/>
              </w:rPr>
              <w:t>Advance appointment status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YES (own)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1568"/>
            <w:shd w:fill="EFF6FF" w:val="clear"/>
          </w:tcPr>
          <w:p>
            <w:r>
              <w:rPr>
                <w:sz w:val="20"/>
              </w:rPr>
              <w:t>View audit history</w:t>
            </w:r>
          </w:p>
        </w:tc>
        <w:tc>
          <w:tcPr>
            <w:tcW w:type="dxa" w:w="1568"/>
            <w:shd w:fill="EFF6FF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568"/>
            <w:shd w:fill="EFF6FF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568"/>
            <w:shd w:fill="EFF6FF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568"/>
            <w:shd w:fill="EFF6FF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568"/>
            <w:shd w:fill="EFF6FF" w:val="clear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1568"/>
          </w:tcPr>
          <w:p>
            <w:r>
              <w:rPr>
                <w:sz w:val="20"/>
              </w:rPr>
              <w:t>Real-time notifications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YES</w:t>
            </w:r>
          </w:p>
        </w:tc>
      </w:tr>
    </w:tbl>
    <w:p/>
    <w:p>
      <w:pPr>
        <w:ind w:left="432"/>
      </w:pPr>
      <w:r>
        <w:rPr>
          <w:i/>
          <w:color w:val="6B7280"/>
          <w:sz w:val="20"/>
        </w:rPr>
        <w:t>Note: Clinical Assistant = Receptionist for appointment management. Only difference: cannot edit doctor's weekly schedule template.</w:t>
      </w:r>
    </w:p>
    <w:p>
      <w:pPr>
        <w:pBdr>
          <w:bottom w:val="single" w:sz="6" w:space="1" w:color="CBD5E1"/>
        </w:pBdr>
      </w:pPr>
    </w:p>
    <w:p>
      <w:pPr>
        <w:pStyle w:val="Heading1"/>
      </w:pPr>
      <w:r>
        <w:rPr>
          <w:color w:val="1A56DB"/>
          <w:sz w:val="40"/>
        </w:rPr>
        <w:t>13. Role-by-Role Workflows</w:t>
      </w:r>
    </w:p>
    <w:p>
      <w:pPr>
        <w:pStyle w:val="Heading2"/>
      </w:pPr>
      <w:r>
        <w:rPr>
          <w:color w:val="1E3A8A"/>
          <w:sz w:val="30"/>
        </w:rPr>
        <w:t>13.1  Receptionist — Book / Cancel / Reschedule</w:t>
      </w:r>
    </w:p>
    <w:p>
      <w:r>
        <w:rPr>
          <w:b/>
          <w:sz w:val="22"/>
        </w:rPr>
        <w:t>Book:</w:t>
      </w:r>
    </w:p>
    <w:p>
      <w:pPr>
        <w:pStyle w:val="ListNumber"/>
      </w:pPr>
      <w:r>
        <w:rPr>
          <w:sz w:val="21"/>
        </w:rPr>
        <w:t>Open /receptionist/appointments → "Book Appointment".</w:t>
      </w:r>
    </w:p>
    <w:p>
      <w:pPr>
        <w:pStyle w:val="ListNumber"/>
      </w:pPr>
      <w:r>
        <w:rPr>
          <w:sz w:val="21"/>
        </w:rPr>
        <w:t>Search/register patient → select doctor → pick date → pick slot.</w:t>
      </w:r>
    </w:p>
    <w:p>
      <w:pPr>
        <w:pStyle w:val="ListNumber"/>
      </w:pPr>
      <w:r>
        <w:rPr>
          <w:sz w:val="21"/>
        </w:rPr>
        <w:t>Enter reason + type → POST /api/v1/appointments. Socket fires to patient + doctor.</w:t>
      </w:r>
    </w:p>
    <w:p>
      <w:r>
        <w:rPr>
          <w:b/>
          <w:sz w:val="22"/>
        </w:rPr>
        <w:t>Cancel:</w:t>
      </w:r>
    </w:p>
    <w:p>
      <w:pPr>
        <w:pStyle w:val="ListBullet"/>
      </w:pPr>
      <w:r>
        <w:rPr>
          <w:sz w:val="21"/>
        </w:rPr>
        <w:t>Open appointment → Cancel → enter reason → POST /api/v1/appointments/{id}/cancel.</w:t>
      </w:r>
    </w:p>
    <w:p>
      <w:r>
        <w:rPr>
          <w:b/>
          <w:sz w:val="22"/>
        </w:rPr>
        <w:t>Reschedule:</w:t>
      </w:r>
    </w:p>
    <w:p>
      <w:pPr>
        <w:pStyle w:val="ListBullet"/>
      </w:pPr>
      <w:r>
        <w:rPr>
          <w:sz w:val="21"/>
        </w:rPr>
        <w:t>Open appointment → Reschedule → pick new slot → POST /api/v1/appointments/{id}/reschedule.</w:t>
      </w:r>
    </w:p>
    <w:p>
      <w:pPr>
        <w:pStyle w:val="Heading2"/>
      </w:pPr>
      <w:r>
        <w:rPr>
          <w:color w:val="1E3A8A"/>
          <w:sz w:val="30"/>
        </w:rPr>
        <w:t>13.2  Receptionist — Review Patient Requests</w:t>
      </w:r>
    </w:p>
    <w:p>
      <w:pPr>
        <w:pStyle w:val="ListNumber"/>
      </w:pPr>
      <w:r>
        <w:rPr>
          <w:sz w:val="21"/>
        </w:rPr>
        <w:t>Sidebar badge shows N pending requests.</w:t>
      </w:r>
    </w:p>
    <w:p>
      <w:pPr>
        <w:pStyle w:val="ListNumber"/>
      </w:pPr>
      <w:r>
        <w:rPr>
          <w:sz w:val="21"/>
        </w:rPr>
        <w:t>Open /receptionist/appointment-requests inbox.</w:t>
      </w:r>
    </w:p>
    <w:p>
      <w:pPr>
        <w:pStyle w:val="ListNumber"/>
      </w:pPr>
      <w:r>
        <w:rPr>
          <w:sz w:val="21"/>
        </w:rPr>
        <w:t>Click request → see preferred dates, complaint, urgency.</w:t>
      </w:r>
    </w:p>
    <w:p>
      <w:pPr>
        <w:pStyle w:val="ListNumber"/>
      </w:pPr>
      <w:r>
        <w:rPr>
          <w:sz w:val="21"/>
        </w:rPr>
        <w:t>Pick slot from doctor's schedule → POST /api/v1/appointment-requests/{id}/approve.</w:t>
      </w:r>
    </w:p>
    <w:p>
      <w:pPr>
        <w:pStyle w:val="ListNumber"/>
      </w:pPr>
      <w:r>
        <w:rPr>
          <w:sz w:val="21"/>
        </w:rPr>
        <w:t>Patient notified. Or reject with reason → patient notified.</w:t>
      </w:r>
    </w:p>
    <w:p>
      <w:pPr>
        <w:pStyle w:val="Heading2"/>
      </w:pPr>
      <w:r>
        <w:rPr>
          <w:color w:val="1E3A8A"/>
          <w:sz w:val="30"/>
        </w:rPr>
        <w:t>13.3  Clinical Assistant — Identical to Receptionist</w:t>
      </w:r>
    </w:p>
    <w:p>
      <w:r>
        <w:rPr>
          <w:b/>
          <w:color w:val="1E3A8A"/>
          <w:sz w:val="22"/>
        </w:rPr>
        <w:t>Clinical Assistant has exactly the same appointment powers as Receptionist.</w:t>
      </w:r>
    </w:p>
    <w:p>
      <w:pPr>
        <w:pStyle w:val="ListBullet"/>
      </w:pPr>
      <w:r>
        <w:rPr>
          <w:sz w:val="21"/>
        </w:rPr>
        <w:t>Book appointments directly against doctor slots.</w:t>
      </w:r>
    </w:p>
    <w:p>
      <w:pPr>
        <w:pStyle w:val="ListBullet"/>
      </w:pPr>
      <w:r>
        <w:rPr>
          <w:sz w:val="21"/>
        </w:rPr>
        <w:t>Cancel any appointment in the clinic.</w:t>
      </w:r>
    </w:p>
    <w:p>
      <w:pPr>
        <w:pStyle w:val="ListBullet"/>
      </w:pPr>
      <w:r>
        <w:rPr>
          <w:sz w:val="21"/>
        </w:rPr>
        <w:t>Reschedule any appointment in the clinic.</w:t>
      </w:r>
    </w:p>
    <w:p>
      <w:pPr>
        <w:pStyle w:val="ListBullet"/>
      </w:pPr>
      <w:r>
        <w:rPr>
          <w:sz w:val="21"/>
        </w:rPr>
        <w:t>Review, approve, or reject patient appointment requests.</w:t>
      </w:r>
    </w:p>
    <w:p>
      <w:pPr>
        <w:pStyle w:val="ListBullet"/>
      </w:pPr>
      <w:r>
        <w:rPr>
          <w:sz w:val="21"/>
        </w:rPr>
        <w:t>All actions under /clinical-assistant/* routes with identical UI to receptionist.</w:t>
      </w:r>
    </w:p>
    <w:p>
      <w:pPr>
        <w:ind w:left="432"/>
      </w:pPr>
      <w:r>
        <w:rPr>
          <w:i/>
          <w:color w:val="6B7280"/>
          <w:sz w:val="20"/>
        </w:rPr>
        <w:t>Note: Only difference: clinical assistant cannot edit the doctor's weekly schedule template.</w:t>
      </w:r>
    </w:p>
    <w:p>
      <w:pPr>
        <w:pStyle w:val="Heading2"/>
      </w:pPr>
      <w:r>
        <w:rPr>
          <w:color w:val="1E3A8A"/>
          <w:sz w:val="30"/>
        </w:rPr>
        <w:t>13.4  Doctor — Book / View / Cancel / Reschedule</w:t>
      </w:r>
    </w:p>
    <w:p>
      <w:pPr>
        <w:pStyle w:val="ListNumber"/>
      </w:pPr>
      <w:r>
        <w:rPr>
          <w:sz w:val="21"/>
        </w:rPr>
        <w:t>Open /doctor/appointments — FullCalendar week view.</w:t>
      </w:r>
    </w:p>
    <w:p>
      <w:pPr>
        <w:pStyle w:val="ListNumber"/>
      </w:pPr>
      <w:r>
        <w:rPr>
          <w:sz w:val="21"/>
        </w:rPr>
        <w:t>Click empty slot → Book appointment for a patient directly.</w:t>
      </w:r>
    </w:p>
    <w:p>
      <w:pPr>
        <w:pStyle w:val="ListNumber"/>
      </w:pPr>
      <w:r>
        <w:rPr>
          <w:sz w:val="21"/>
        </w:rPr>
        <w:t>Click existing event → drawer: Cancel / Reschedule / advance status.</w:t>
      </w:r>
    </w:p>
    <w:p>
      <w:pPr>
        <w:pStyle w:val="ListNumber"/>
      </w:pPr>
      <w:r>
        <w:rPr>
          <w:sz w:val="21"/>
        </w:rPr>
        <w:t>Cancel: enter reason → POST /api/v1/appointments/{id}/cancel.</w:t>
      </w:r>
    </w:p>
    <w:p>
      <w:pPr>
        <w:pStyle w:val="ListNumber"/>
      </w:pPr>
      <w:r>
        <w:rPr>
          <w:sz w:val="21"/>
        </w:rPr>
        <w:t>Reschedule: pick new slot → POST /api/v1/appointments/{id}/reschedule.</w:t>
      </w:r>
    </w:p>
    <w:p>
      <w:pPr>
        <w:pStyle w:val="ListNumber"/>
      </w:pPr>
      <w:r>
        <w:rPr>
          <w:sz w:val="21"/>
        </w:rPr>
        <w:t>Open /doctor/schedule → set weekly hours + add date overrides.</w:t>
      </w:r>
    </w:p>
    <w:p>
      <w:pPr>
        <w:pStyle w:val="Heading2"/>
      </w:pPr>
      <w:r>
        <w:rPr>
          <w:color w:val="1E3A8A"/>
          <w:sz w:val="30"/>
        </w:rPr>
        <w:t>13.5  Patient — Request / Cancel / Request Reschedule</w:t>
      </w:r>
    </w:p>
    <w:p>
      <w:r>
        <w:rPr>
          <w:b/>
          <w:sz w:val="22"/>
        </w:rPr>
        <w:t>Request Appointment:</w:t>
      </w:r>
    </w:p>
    <w:p>
      <w:pPr>
        <w:pStyle w:val="ListNumber"/>
      </w:pPr>
      <w:r>
        <w:rPr>
          <w:sz w:val="21"/>
        </w:rPr>
        <w:t>Open /patient/appointments → "Request Appointment".</w:t>
      </w:r>
    </w:p>
    <w:p>
      <w:pPr>
        <w:pStyle w:val="ListNumber"/>
      </w:pPr>
      <w:r>
        <w:rPr>
          <w:sz w:val="21"/>
        </w:rPr>
        <w:t>Fill preferred dates (up to 3), time window, complaint, urgency.</w:t>
      </w:r>
    </w:p>
    <w:p>
      <w:pPr>
        <w:pStyle w:val="ListNumber"/>
      </w:pPr>
      <w:r>
        <w:rPr>
          <w:sz w:val="21"/>
        </w:rPr>
        <w:t>POST /api/v1/appointment-requests. Toast: "Request submitted."</w:t>
      </w:r>
    </w:p>
    <w:p>
      <w:pPr>
        <w:pStyle w:val="ListNumber"/>
      </w:pPr>
      <w:r>
        <w:rPr>
          <w:sz w:val="21"/>
        </w:rPr>
        <w:t>When approved: real-time toast "Appointment confirmed for [date/time]."</w:t>
      </w:r>
    </w:p>
    <w:p>
      <w:r>
        <w:rPr>
          <w:b/>
          <w:sz w:val="22"/>
        </w:rPr>
        <w:t>Cancel:</w:t>
      </w:r>
    </w:p>
    <w:p>
      <w:pPr>
        <w:pStyle w:val="ListBullet"/>
      </w:pPr>
      <w:r>
        <w:rPr>
          <w:sz w:val="21"/>
        </w:rPr>
        <w:t>Open appointment → Cancel button (visible if start_at - now &gt;= 2h) → reason → POST cancel.</w:t>
      </w:r>
    </w:p>
    <w:p>
      <w:r>
        <w:rPr>
          <w:b/>
          <w:sz w:val="22"/>
        </w:rPr>
        <w:t>Request Reschedule:</w:t>
      </w:r>
    </w:p>
    <w:p>
      <w:pPr>
        <w:pStyle w:val="ListNumber"/>
      </w:pPr>
      <w:r>
        <w:rPr>
          <w:sz w:val="21"/>
        </w:rPr>
        <w:t>Open confirmed appointment → "Request Reschedule" (visible if start_at - now &gt;= 24h).</w:t>
      </w:r>
    </w:p>
    <w:p>
      <w:pPr>
        <w:pStyle w:val="ListNumber"/>
      </w:pPr>
      <w:r>
        <w:rPr>
          <w:sz w:val="21"/>
        </w:rPr>
        <w:t>Fill new preferred dates + reason → POST /api/v1/appointments/{id}/request-reschedule.</w:t>
      </w:r>
    </w:p>
    <w:p>
      <w:pPr>
        <w:pStyle w:val="ListNumber"/>
      </w:pPr>
      <w:r>
        <w:rPr>
          <w:sz w:val="21"/>
        </w:rPr>
        <w:t>Receptionist or clinical assistant reviews → approves with new slot.</w:t>
      </w:r>
    </w:p>
    <w:p>
      <w:pPr>
        <w:pStyle w:val="ListNumber"/>
      </w:pPr>
      <w:r>
        <w:rPr>
          <w:sz w:val="21"/>
        </w:rPr>
        <w:t>Old appointment marked rescheduled, new appointment created. Patient notified.</w:t>
      </w:r>
    </w:p>
    <w:p>
      <w:pPr>
        <w:pBdr>
          <w:bottom w:val="single" w:sz="6" w:space="1" w:color="CBD5E1"/>
        </w:pBdr>
      </w:pPr>
    </w:p>
    <w:p>
      <w:pPr>
        <w:pStyle w:val="Heading1"/>
      </w:pPr>
      <w:r>
        <w:rPr>
          <w:color w:val="1A56DB"/>
          <w:sz w:val="40"/>
        </w:rPr>
        <w:t>14. Phased Implementation Roadmap</w:t>
      </w:r>
    </w:p>
    <w:p>
      <w:pPr>
        <w:pStyle w:val="Heading2"/>
      </w:pPr>
      <w:r>
        <w:rPr>
          <w:color w:val="1E3A8A"/>
          <w:sz w:val="30"/>
        </w:rPr>
        <w:t>Phase 1 — Database &amp; Core Backend (Week 1)</w:t>
      </w:r>
    </w:p>
    <w:p>
      <w:pPr>
        <w:pStyle w:val="ListBullet"/>
      </w:pPr>
      <w:r>
        <w:rPr>
          <w:sz w:val="21"/>
        </w:rPr>
        <w:t>Run migration SQL: 5 new tables, indexes, RLS policies.</w:t>
      </w:r>
    </w:p>
    <w:p>
      <w:pPr>
        <w:pStyle w:val="ListBullet"/>
      </w:pPr>
      <w:r>
        <w:rPr>
          <w:sz w:val="21"/>
        </w:rPr>
        <w:t>schedule_service: slot generation, conflict detection.</w:t>
      </w:r>
    </w:p>
    <w:p>
      <w:pPr>
        <w:pStyle w:val="ListBullet"/>
      </w:pPr>
      <w:r>
        <w:rPr>
          <w:sz w:val="21"/>
        </w:rPr>
        <w:t>appointment_service: create, cancel, reschedule, status transitions.</w:t>
      </w:r>
    </w:p>
    <w:p>
      <w:pPr>
        <w:pStyle w:val="ListBullet"/>
      </w:pPr>
      <w:r>
        <w:rPr>
          <w:sz w:val="21"/>
        </w:rPr>
        <w:t>request_service: submit, approve, reject, cancel, expire.</w:t>
      </w:r>
    </w:p>
    <w:p>
      <w:pPr>
        <w:pStyle w:val="ListBullet"/>
      </w:pPr>
      <w:r>
        <w:rPr>
          <w:sz w:val="21"/>
        </w:rPr>
        <w:t>3 new routers: /appointments, /appointment-requests, /schedule.</w:t>
      </w:r>
    </w:p>
    <w:p>
      <w:pPr>
        <w:pStyle w:val="ListBullet"/>
      </w:pPr>
      <w:r>
        <w:rPr>
          <w:sz w:val="21"/>
        </w:rPr>
        <w:t>Ensure clinical_assistant has same route permissions as receptionist in all dependencies.</w:t>
      </w:r>
    </w:p>
    <w:p>
      <w:pPr>
        <w:pStyle w:val="Heading2"/>
      </w:pPr>
      <w:r>
        <w:rPr>
          <w:color w:val="1E3A8A"/>
          <w:sz w:val="30"/>
        </w:rPr>
        <w:t>Phase 2 — Real-Time (Week 2)</w:t>
      </w:r>
    </w:p>
    <w:p>
      <w:pPr>
        <w:pStyle w:val="ListBullet"/>
      </w:pPr>
      <w:r>
        <w:rPr>
          <w:sz w:val="21"/>
        </w:rPr>
        <w:t>Set up Redis. Add python-socketio ASGI wrapper.</w:t>
      </w:r>
    </w:p>
    <w:p>
      <w:pPr>
        <w:pStyle w:val="ListBullet"/>
      </w:pPr>
      <w:r>
        <w:rPr>
          <w:sz w:val="21"/>
        </w:rPr>
        <w:t>Implement socket_io/server.py, auth.py, events.py, emitter.py.</w:t>
      </w:r>
    </w:p>
    <w:p>
      <w:pPr>
        <w:pStyle w:val="ListBullet"/>
      </w:pPr>
      <w:r>
        <w:rPr>
          <w:sz w:val="21"/>
        </w:rPr>
        <w:t>appointment_request:created emits to role:receptionist AND role:clinical_assistant rooms.</w:t>
      </w:r>
    </w:p>
    <w:p>
      <w:pPr>
        <w:pStyle w:val="Heading2"/>
      </w:pPr>
      <w:r>
        <w:rPr>
          <w:color w:val="1E3A8A"/>
          <w:sz w:val="30"/>
        </w:rPr>
        <w:t>Phase 3 — Background Jobs (Week 2)</w:t>
      </w:r>
    </w:p>
    <w:p>
      <w:pPr>
        <w:pStyle w:val="ListBullet"/>
      </w:pPr>
      <w:r>
        <w:rPr>
          <w:sz w:val="21"/>
        </w:rPr>
        <w:t>APScheduler + Redis jobstore.</w:t>
      </w:r>
    </w:p>
    <w:p>
      <w:pPr>
        <w:pStyle w:val="ListBullet"/>
      </w:pPr>
      <w:r>
        <w:rPr>
          <w:sz w:val="21"/>
        </w:rPr>
        <w:t>4 jobs: 24h reminders, 1h reminders, expire requests, flag no-shows.</w:t>
      </w:r>
    </w:p>
    <w:p>
      <w:pPr>
        <w:pStyle w:val="Heading2"/>
      </w:pPr>
      <w:r>
        <w:rPr>
          <w:color w:val="1E3A8A"/>
          <w:sz w:val="30"/>
        </w:rPr>
        <w:t>Phase 4 — Frontend (Week 3)</w:t>
      </w:r>
    </w:p>
    <w:p>
      <w:pPr>
        <w:pStyle w:val="ListBullet"/>
      </w:pPr>
      <w:r>
        <w:rPr>
          <w:sz w:val="21"/>
        </w:rPr>
        <w:t>Install: socket.io-client, FullCalendar, date-fns.</w:t>
      </w:r>
    </w:p>
    <w:p>
      <w:pPr>
        <w:pStyle w:val="ListBullet"/>
      </w:pPr>
      <w:r>
        <w:rPr>
          <w:sz w:val="21"/>
        </w:rPr>
        <w:t>SocketProvider + useAppointmentSocket hook.</w:t>
      </w:r>
    </w:p>
    <w:p>
      <w:pPr>
        <w:pStyle w:val="ListBullet"/>
      </w:pPr>
      <w:r>
        <w:rPr>
          <w:sz w:val="21"/>
        </w:rPr>
        <w:t>Patient: RequestForm, appointment list with cancel + reschedule request.</w:t>
      </w:r>
    </w:p>
    <w:p>
      <w:pPr>
        <w:pStyle w:val="ListBullet"/>
      </w:pPr>
      <w:r>
        <w:rPr>
          <w:sz w:val="21"/>
        </w:rPr>
        <w:t>Receptionist: inbox, booking wizard, appointment management.</w:t>
      </w:r>
    </w:p>
    <w:p>
      <w:pPr>
        <w:pStyle w:val="ListBullet"/>
      </w:pPr>
      <w:r>
        <w:rPr>
          <w:sz w:val="21"/>
        </w:rPr>
        <w:t>Clinical Assistant: identical pages to receptionist under /clinical-assistant/* routes.</w:t>
      </w:r>
    </w:p>
    <w:p>
      <w:pPr>
        <w:pStyle w:val="ListBullet"/>
      </w:pPr>
      <w:r>
        <w:rPr>
          <w:sz w:val="21"/>
        </w:rPr>
        <w:t>Doctor: FullCalendar with book/cancel/reschedule + schedule management.</w:t>
      </w:r>
    </w:p>
    <w:p>
      <w:pPr>
        <w:pStyle w:val="Heading2"/>
      </w:pPr>
      <w:r>
        <w:rPr>
          <w:color w:val="1E3A8A"/>
          <w:sz w:val="30"/>
        </w:rPr>
        <w:t>Phase 5 — Testing (Week 4)</w:t>
      </w:r>
    </w:p>
    <w:p>
      <w:pPr>
        <w:pStyle w:val="ListBullet"/>
      </w:pPr>
      <w:r>
        <w:rPr>
          <w:sz w:val="21"/>
        </w:rPr>
        <w:t>E2E: patient request → clinical assistant approves → patient notified.</w:t>
      </w:r>
    </w:p>
    <w:p>
      <w:pPr>
        <w:pStyle w:val="ListBullet"/>
      </w:pPr>
      <w:r>
        <w:rPr>
          <w:sz w:val="21"/>
        </w:rPr>
        <w:t>Concurrent booking: two users same slot → one 409.</w:t>
      </w:r>
    </w:p>
    <w:p>
      <w:pPr>
        <w:pStyle w:val="ListBullet"/>
      </w:pPr>
      <w:r>
        <w:rPr>
          <w:sz w:val="21"/>
        </w:rPr>
        <w:t>RLS audit: patient cannot read schedule tables via Supabase SDK.</w:t>
      </w:r>
    </w:p>
    <w:p>
      <w:pPr>
        <w:pBdr>
          <w:bottom w:val="single" w:sz="6" w:space="1" w:color="CBD5E1"/>
        </w:pBdr>
      </w:pPr>
    </w:p>
    <w:p>
      <w:pPr>
        <w:pStyle w:val="Heading1"/>
      </w:pPr>
      <w:r>
        <w:rPr>
          <w:color w:val="1A56DB"/>
          <w:sz w:val="40"/>
        </w:rPr>
        <w:t>15. Acceptance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E3A8A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135"/>
            <w:shd w:fill="1E3A8A" w:val="clear"/>
          </w:tcPr>
          <w:p>
            <w:r>
              <w:rPr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3135"/>
            <w:shd w:fill="1E3A8A" w:val="clear"/>
          </w:tcPr>
          <w:p>
            <w:r>
              <w:rPr>
                <w:b/>
                <w:color w:val="FFFFFF"/>
                <w:sz w:val="20"/>
              </w:rPr>
              <w:t>Expected Result</w:t>
            </w:r>
          </w:p>
        </w:tc>
      </w:tr>
      <w:tr>
        <w:tc>
          <w:tcPr>
            <w:tcW w:type="dxa" w:w="3135"/>
            <w:shd w:fill="EFF6FF" w:val="clea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135"/>
            <w:shd w:fill="EFF6FF" w:val="clear"/>
          </w:tcPr>
          <w:p>
            <w:r>
              <w:rPr>
                <w:sz w:val="20"/>
              </w:rPr>
              <w:t>Receptionist books appointment</w:t>
            </w:r>
          </w:p>
        </w:tc>
        <w:tc>
          <w:tcPr>
            <w:tcW w:type="dxa" w:w="3135"/>
            <w:shd w:fill="EFF6FF" w:val="clear"/>
          </w:tcPr>
          <w:p>
            <w:r>
              <w:rPr>
                <w:sz w:val="20"/>
              </w:rPr>
              <w:t>Created; patient toast within 1 second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Clinical assistant books appointment (same as receptionist)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Created; patient toast within 1 second</w:t>
            </w:r>
          </w:p>
        </w:tc>
      </w:tr>
      <w:tr>
        <w:tc>
          <w:tcPr>
            <w:tcW w:type="dxa" w:w="3135"/>
            <w:shd w:fill="EFF6FF" w:val="clear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135"/>
            <w:shd w:fill="EFF6FF" w:val="clear"/>
          </w:tcPr>
          <w:p>
            <w:r>
              <w:rPr>
                <w:sz w:val="20"/>
              </w:rPr>
              <w:t>Patient submits appointment request</w:t>
            </w:r>
          </w:p>
        </w:tc>
        <w:tc>
          <w:tcPr>
            <w:tcW w:type="dxa" w:w="3135"/>
            <w:shd w:fill="EFF6FF" w:val="clear"/>
          </w:tcPr>
          <w:p>
            <w:r>
              <w:rPr>
                <w:sz w:val="20"/>
              </w:rPr>
              <w:t>Appears in BOTH receptionist AND clinical assistant inboxes in real-time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Clinical assistant approves patient request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Appointment created; patient notified; request marked approved</w:t>
            </w:r>
          </w:p>
        </w:tc>
      </w:tr>
      <w:tr>
        <w:tc>
          <w:tcPr>
            <w:tcW w:type="dxa" w:w="3135"/>
            <w:shd w:fill="EFF6FF" w:val="clear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3135"/>
            <w:shd w:fill="EFF6FF" w:val="clear"/>
          </w:tcPr>
          <w:p>
            <w:r>
              <w:rPr>
                <w:sz w:val="20"/>
              </w:rPr>
              <w:t>Two users book same doctor slot simultaneously</w:t>
            </w:r>
          </w:p>
        </w:tc>
        <w:tc>
          <w:tcPr>
            <w:tcW w:type="dxa" w:w="3135"/>
            <w:shd w:fill="EFF6FF" w:val="clear"/>
          </w:tcPr>
          <w:p>
            <w:r>
              <w:rPr>
                <w:sz w:val="20"/>
              </w:rPr>
              <w:t>One 201; other 409 Conflict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Patient cancels within 2 hours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400 error: cancellation window closed</w:t>
            </w:r>
          </w:p>
        </w:tc>
      </w:tr>
      <w:tr>
        <w:tc>
          <w:tcPr>
            <w:tcW w:type="dxa" w:w="3135"/>
            <w:shd w:fill="EFF6FF" w:val="clear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3135"/>
            <w:shd w:fill="EFF6FF" w:val="clear"/>
          </w:tcPr>
          <w:p>
            <w:r>
              <w:rPr>
                <w:sz w:val="20"/>
              </w:rPr>
              <w:t>Doctor cancels own appointment</w:t>
            </w:r>
          </w:p>
        </w:tc>
        <w:tc>
          <w:tcPr>
            <w:tcW w:type="dxa" w:w="3135"/>
            <w:shd w:fill="EFF6FF" w:val="clear"/>
          </w:tcPr>
          <w:p>
            <w:r>
              <w:rPr>
                <w:sz w:val="20"/>
              </w:rPr>
              <w:t>Cancelled; patient and clinic staff notified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Receptionist reschedules appointment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Old cancelled; new created; both parties notified</w:t>
            </w:r>
          </w:p>
        </w:tc>
      </w:tr>
      <w:tr>
        <w:tc>
          <w:tcPr>
            <w:tcW w:type="dxa" w:w="3135"/>
            <w:shd w:fill="EFF6FF" w:val="clear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3135"/>
            <w:shd w:fill="EFF6FF" w:val="clear"/>
          </w:tcPr>
          <w:p>
            <w:r>
              <w:rPr>
                <w:sz w:val="20"/>
              </w:rPr>
              <w:t>APScheduler 24h reminder fires</w:t>
            </w:r>
          </w:p>
        </w:tc>
        <w:tc>
          <w:tcPr>
            <w:tcW w:type="dxa" w:w="3135"/>
            <w:shd w:fill="EFF6FF" w:val="clear"/>
          </w:tcPr>
          <w:p>
            <w:r>
              <w:rPr>
                <w:sz w:val="20"/>
              </w:rPr>
              <w:t>Patient and doctor receive notification + socket event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Request not reviewed after 72h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APScheduler marks expired; patient notified</w:t>
            </w:r>
          </w:p>
        </w:tc>
      </w:tr>
      <w:tr>
        <w:tc>
          <w:tcPr>
            <w:tcW w:type="dxa" w:w="3135"/>
            <w:shd w:fill="EFF6FF" w:val="clear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3135"/>
            <w:shd w:fill="EFF6FF" w:val="clear"/>
          </w:tcPr>
          <w:p>
            <w:r>
              <w:rPr>
                <w:sz w:val="20"/>
              </w:rPr>
              <w:t>Patient calls /schedule/slots</w:t>
            </w:r>
          </w:p>
        </w:tc>
        <w:tc>
          <w:tcPr>
            <w:tcW w:type="dxa" w:w="3135"/>
            <w:shd w:fill="EFF6FF" w:val="clear"/>
          </w:tcPr>
          <w:p>
            <w:r>
              <w:rPr>
                <w:sz w:val="20"/>
              </w:rPr>
              <w:t>403 Forbidden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Doctor marks override (day off)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No slots returned for that date</w:t>
            </w:r>
          </w:p>
        </w:tc>
      </w:tr>
    </w:tbl>
    <w:p/>
    <w:p>
      <w:pPr>
        <w:pBdr>
          <w:bottom w:val="single" w:sz="6" w:space="1" w:color="CBD5E1"/>
        </w:pBdr>
      </w:pPr>
    </w:p>
    <w:p>
      <w:pPr>
        <w:pStyle w:val="Heading1"/>
      </w:pPr>
      <w:r>
        <w:rPr>
          <w:color w:val="1A56DB"/>
          <w:sz w:val="40"/>
        </w:rPr>
        <w:t>16. Out of Scope — Version 1</w:t>
      </w:r>
    </w:p>
    <w:p>
      <w:pPr>
        <w:pStyle w:val="ListBullet"/>
      </w:pPr>
      <w:r>
        <w:rPr>
          <w:sz w:val="21"/>
        </w:rPr>
        <w:t>Patient self-booking against live doctor schedule — excluded by clinical policy.</w:t>
      </w:r>
    </w:p>
    <w:p>
      <w:pPr>
        <w:pStyle w:val="ListBullet"/>
      </w:pPr>
      <w:r>
        <w:rPr>
          <w:sz w:val="21"/>
        </w:rPr>
        <w:t>SMS/Email reminders — Notifier interface hook ready for future.</w:t>
      </w:r>
    </w:p>
    <w:p>
      <w:pPr>
        <w:pStyle w:val="ListBullet"/>
      </w:pPr>
      <w:r>
        <w:rPr>
          <w:sz w:val="21"/>
        </w:rPr>
        <w:t>Payment and billing integration.</w:t>
      </w:r>
    </w:p>
    <w:p>
      <w:pPr>
        <w:pStyle w:val="ListBullet"/>
      </w:pPr>
      <w:r>
        <w:rPr>
          <w:sz w:val="21"/>
        </w:rPr>
        <w:t>Telemedicine / video calls — appointment_type=video reserved for V2.</w:t>
      </w:r>
    </w:p>
    <w:p>
      <w:pPr>
        <w:pStyle w:val="ListBullet"/>
      </w:pPr>
      <w:r>
        <w:rPr>
          <w:sz w:val="21"/>
        </w:rPr>
        <w:t>Google Calendar / Outlook sync — iCal export planned for V2.</w:t>
      </w:r>
    </w:p>
    <w:p>
      <w:pPr>
        <w:pStyle w:val="ListBullet"/>
      </w:pPr>
      <w:r>
        <w:rPr>
          <w:sz w:val="21"/>
        </w:rPr>
        <w:t>Recurring appointments — single-instance only in V1.</w:t>
      </w:r>
    </w:p>
    <w:p/>
    <w:p>
      <w:pPr>
        <w:jc w:val="center"/>
      </w:pPr>
      <w:r>
        <w:rPr>
          <w:i/>
          <w:color w:val="9CA3AF"/>
        </w:rPr>
        <w:t>— End of Document —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